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学术雷达周报 · AIGC课程知识图谱与学习导航系统前沿追踪</w:t>
      </w:r>
    </w:p>
    <w:p>
      <w:pPr/>
      <w:r/>
      <w:r>
        <w:rPr>
          <w:b/>
        </w:rPr>
        <w:t>报告编号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0</w:t>
      </w:r>
      <w:r>
        <w:t>8</w:t>
      </w:r>
      <w:r>
        <w:t>2</w:t>
      </w:r>
      <w:r>
        <w:t>1</w:t>
      </w:r>
      <w:r>
        <w:t>-</w:t>
      </w:r>
      <w:r>
        <w:t>A</w:t>
      </w:r>
      <w:r>
        <w:t>I</w:t>
      </w:r>
      <w:r>
        <w:t>G</w:t>
      </w:r>
      <w:r>
        <w:t>C</w:t>
      </w:r>
      <w:r>
        <w:t>-</w:t>
      </w:r>
      <w:r>
        <w:t>K</w:t>
      </w:r>
      <w:r>
        <w:t>G</w:t>
      </w:r>
    </w:p>
    <w:p>
      <w:pPr/>
      <w:r/>
      <w:r>
        <w:rPr>
          <w:b/>
        </w:rPr>
        <w:t>生成日期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8</w:t>
      </w:r>
      <w:r>
        <w:t>月</w:t>
      </w:r>
      <w:r>
        <w:t>2</w:t>
      </w:r>
      <w:r>
        <w:t>1</w:t>
      </w:r>
      <w:r>
        <w:t>日</w:t>
      </w:r>
    </w:p>
    <w:p>
      <w:pPr/>
      <w:r/>
      <w:r>
        <w:rPr>
          <w:b/>
        </w:rPr>
        <w:t>报告期间</w:t>
      </w:r>
      <w:r>
        <w:t>:</w:t>
      </w:r>
      <w:r>
        <w:t xml:space="preserve"> </w:t>
      </w:r>
      <w:r>
        <w:t>最</w:t>
      </w:r>
      <w:r>
        <w:t>近</w:t>
      </w:r>
      <w:r>
        <w:t>7</w:t>
      </w:r>
      <w:r>
        <w:t>天</w:t>
      </w:r>
      <w:r>
        <w:t>（</w:t>
      </w:r>
      <w:r>
        <w:t>2</w:t>
      </w:r>
      <w:r>
        <w:t>0</w:t>
      </w:r>
      <w:r>
        <w:t>2</w:t>
      </w:r>
      <w:r>
        <w:t>6</w:t>
      </w:r>
      <w:r>
        <w:t>年</w:t>
      </w:r>
      <w:r>
        <w:t>8</w:t>
      </w:r>
      <w:r>
        <w:t>月</w:t>
      </w:r>
      <w:r>
        <w:t>1</w:t>
      </w:r>
      <w:r>
        <w:t>4</w:t>
      </w:r>
      <w:r>
        <w:t>日</w:t>
      </w:r>
      <w:r>
        <w:t>-</w:t>
      </w:r>
      <w:r>
        <w:t>8</w:t>
      </w:r>
      <w:r>
        <w:t>月</w:t>
      </w:r>
      <w:r>
        <w:t>2</w:t>
      </w:r>
      <w:r>
        <w:t>1</w:t>
      </w:r>
      <w:r>
        <w:t>日</w:t>
      </w:r>
      <w:r>
        <w:t>）</w:t>
      </w:r>
    </w:p>
    <w:p>
      <w:pPr/>
      <w:r/>
      <w:r>
        <w:rPr>
          <w:b/>
        </w:rPr>
        <w:t>报告周期</w:t>
      </w:r>
      <w:r>
        <w:t>:</w:t>
      </w:r>
      <w:r>
        <w:t xml:space="preserve"> </w:t>
      </w:r>
      <w:r>
        <w:t>第</w:t>
      </w:r>
      <w:r>
        <w:t>3</w:t>
      </w:r>
      <w:r>
        <w:t>4</w:t>
      </w:r>
      <w:r>
        <w:t>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📋 研究者信息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姓名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L</w:t>
            </w:r>
            <w:r>
              <w:t>i</w:t>
            </w:r>
            <w:r>
              <w:rPr>
                <w:i/>
              </w:rPr>
              <w:t>Qian</w:t>
            </w:r>
            <w:r>
              <w:t>L</w:t>
            </w:r>
            <w:r>
              <w:t>i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身份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赛</w:t>
            </w:r>
            <w:r>
              <w:t>研</w:t>
            </w:r>
            <w:r>
              <w:t>究</w:t>
            </w:r>
            <w:r>
              <w:t>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单位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赛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研究领域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技</w:t>
            </w:r>
            <w:r>
              <w:t>术</w:t>
            </w:r>
            <w:r>
              <w:t>与</w:t>
            </w:r>
            <w:r>
              <w:t>人</w:t>
            </w:r>
            <w:r>
              <w:t>工</w:t>
            </w:r>
            <w:r>
              <w:t>智</w:t>
            </w:r>
            <w:r>
              <w:t>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研究兴趣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的</w:t>
            </w:r>
            <w:r>
              <w:t>课</w:t>
            </w:r>
            <w:r>
              <w:t>程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智</w:t>
            </w:r>
            <w:r>
              <w:t>能</w:t>
            </w:r>
            <w:r>
              <w:t>构</w:t>
            </w:r>
            <w:r>
              <w:t>建</w:t>
            </w:r>
            <w:r>
              <w:t>与</w:t>
            </w:r>
            <w:r>
              <w:t>学</w:t>
            </w:r>
            <w:r>
              <w:t>习</w:t>
            </w:r>
            <w:r>
              <w:t>导</w:t>
            </w:r>
            <w:r>
              <w:t>航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核心关键词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,</w:t>
            </w:r>
            <w:r>
              <w:t xml:space="preserve"> 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  <w:r>
              <w:t>,</w:t>
            </w:r>
            <w:r>
              <w:t xml:space="preserve"> 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R</w:t>
            </w:r>
            <w:r>
              <w:t>A</w:t>
            </w:r>
            <w:r>
              <w:t>G</w:t>
            </w:r>
            <w:r>
              <w:t>,</w:t>
            </w:r>
            <w:r>
              <w:t xml:space="preserve"> 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e</w:t>
            </w:r>
            <w:r>
              <w:t>x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i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u</w:t>
            </w:r>
            <w:r>
              <w:t>t</w:t>
            </w:r>
            <w:r>
              <w:t>o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,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e</w:t>
            </w:r>
            <w:r>
              <w:t>x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执行摘要</w:t>
      </w:r>
    </w:p>
    <w:p/>
    <w:p>
      <w:pPr>
        <w:pStyle w:val="Heading3"/>
      </w:pPr>
      <w:r>
        <w:t>本周监测概况</w:t>
      </w:r>
    </w:p>
    <w:p>
      <w:pPr/>
      <w:r/>
      <w:r>
        <w:t>本</w:t>
      </w:r>
      <w:r>
        <w:t>周</w:t>
      </w:r>
      <w:r>
        <w:t>共</w:t>
      </w:r>
      <w:r>
        <w:t>监</w:t>
      </w:r>
      <w:r>
        <w:t>测</w:t>
      </w:r>
      <w:r>
        <w:t>到</w:t>
      </w:r>
      <w:r>
        <w:t xml:space="preserve"> </w:t>
      </w:r>
      <w:r>
        <w:rPr>
          <w:b/>
        </w:rPr>
        <w:t>18</w:t>
      </w:r>
      <w:r>
        <w:t xml:space="preserve"> </w:t>
      </w:r>
      <w:r>
        <w:t>篇</w:t>
      </w:r>
      <w:r>
        <w:t>符</w:t>
      </w:r>
      <w:r>
        <w:t>合</w:t>
      </w:r>
      <w:r>
        <w:t>研</w:t>
      </w:r>
      <w:r>
        <w:t>究</w:t>
      </w:r>
      <w:r>
        <w:t>兴</w:t>
      </w:r>
      <w:r>
        <w:t>趣</w:t>
      </w:r>
      <w:r>
        <w:t>的</w:t>
      </w:r>
      <w:r>
        <w:t>高</w:t>
      </w:r>
      <w:r>
        <w:t>质</w:t>
      </w:r>
      <w:r>
        <w:t>量</w:t>
      </w:r>
      <w:r>
        <w:t>学</w:t>
      </w:r>
      <w:r>
        <w:t>术</w:t>
      </w:r>
      <w:r>
        <w:t>内</w:t>
      </w:r>
      <w:r>
        <w:t>容</w:t>
      </w:r>
      <w:r>
        <w:t>，</w:t>
      </w:r>
      <w:r>
        <w:t>具</w:t>
      </w:r>
      <w:r>
        <w:t>体</w:t>
      </w:r>
      <w:r>
        <w:t>分</w:t>
      </w:r>
      <w:r>
        <w:t>布</w:t>
      </w:r>
      <w:r>
        <w:t>如</w:t>
      </w:r>
      <w:r>
        <w:t>下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📚</w:t>
            </w:r>
            <w:r>
              <w:t xml:space="preserve"> </w:t>
            </w:r>
            <w:r>
              <w:t>学</w:t>
            </w:r>
            <w:r>
              <w:t>术</w:t>
            </w:r>
            <w:r>
              <w:t>论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3</w:t>
            </w:r>
            <w:r>
              <w:t>.</w:t>
            </w:r>
            <w:r>
              <w:t>3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📰</w:t>
            </w:r>
            <w:r>
              <w:t xml:space="preserve"> </w:t>
            </w:r>
            <w:r>
              <w:t>综</w:t>
            </w:r>
            <w:r>
              <w:t>述</w:t>
            </w:r>
            <w:r>
              <w:t>文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6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📝</w:t>
            </w:r>
            <w:r>
              <w:t xml:space="preserve"> </w:t>
            </w:r>
            <w:r>
              <w:t>会</w:t>
            </w:r>
            <w:r>
              <w:t>议</w:t>
            </w:r>
            <w:r>
              <w:t>论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1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🎥</w:t>
            </w:r>
            <w:r>
              <w:t xml:space="preserve"> </w:t>
            </w:r>
            <w:r>
              <w:t>学</w:t>
            </w:r>
            <w:r>
              <w:t>术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/>
      <w:r/>
      <w:r>
        <w:rPr>
          <w:b/>
        </w:rPr>
        <w:t>内容质量分布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🏆</w:t>
      </w:r>
      <w:r>
        <w:t xml:space="preserve"> </w:t>
      </w:r>
      <w:r>
        <w:t>卓</w:t>
      </w:r>
      <w:r>
        <w:t>越</w:t>
      </w:r>
      <w:r>
        <w:t>（</w:t>
      </w:r>
      <w:r>
        <w:t>≥</w:t>
      </w:r>
      <w:r>
        <w:t>9</w:t>
      </w:r>
      <w:r>
        <w:t>0</w:t>
      </w:r>
      <w:r>
        <w:t>分</w:t>
      </w:r>
      <w:r>
        <w:t>）</w:t>
      </w:r>
      <w:r>
        <w:t>：</w:t>
      </w:r>
      <w:r>
        <w:t>5</w:t>
      </w:r>
      <w:r>
        <w:t xml:space="preserve"> </w:t>
      </w:r>
      <w:r>
        <w:t>篇</w:t>
      </w:r>
      <w:r>
        <w:t>（</w:t>
      </w:r>
      <w:r>
        <w:t>2</w:t>
      </w:r>
      <w:r>
        <w:t>7</w:t>
      </w:r>
      <w:r>
        <w:t>.</w:t>
      </w:r>
      <w:r>
        <w:t>8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🥇</w:t>
      </w:r>
      <w:r>
        <w:t xml:space="preserve"> </w:t>
      </w:r>
      <w:r>
        <w:t>优</w:t>
      </w:r>
      <w:r>
        <w:t>秀</w:t>
      </w:r>
      <w:r>
        <w:t>（</w:t>
      </w:r>
      <w:r>
        <w:t>8</w:t>
      </w:r>
      <w:r>
        <w:t>0</w:t>
      </w:r>
      <w:r>
        <w:t>-</w:t>
      </w:r>
      <w:r>
        <w:t>8</w:t>
      </w:r>
      <w:r>
        <w:t>9</w:t>
      </w:r>
      <w:r>
        <w:t>分</w:t>
      </w:r>
      <w:r>
        <w:t>）</w:t>
      </w:r>
      <w:r>
        <w:t>：</w:t>
      </w:r>
      <w:r>
        <w:t>8</w:t>
      </w:r>
      <w:r>
        <w:t xml:space="preserve"> </w:t>
      </w:r>
      <w:r>
        <w:t>篇</w:t>
      </w:r>
      <w:r>
        <w:t>（</w:t>
      </w:r>
      <w:r>
        <w:t>4</w:t>
      </w:r>
      <w:r>
        <w:t>4</w:t>
      </w:r>
      <w:r>
        <w:t>.</w:t>
      </w:r>
      <w:r>
        <w:t>4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🥈</w:t>
      </w:r>
      <w:r>
        <w:t xml:space="preserve"> </w:t>
      </w:r>
      <w:r>
        <w:t>良</w:t>
      </w:r>
      <w:r>
        <w:t>好</w:t>
      </w:r>
      <w:r>
        <w:t>（</w:t>
      </w:r>
      <w:r>
        <w:t>7</w:t>
      </w:r>
      <w:r>
        <w:t>0</w:t>
      </w:r>
      <w:r>
        <w:t>-</w:t>
      </w:r>
      <w:r>
        <w:t>7</w:t>
      </w:r>
      <w:r>
        <w:t>9</w:t>
      </w:r>
      <w:r>
        <w:t>分</w:t>
      </w:r>
      <w:r>
        <w:t>）</w:t>
      </w:r>
      <w:r>
        <w:t>：</w:t>
      </w:r>
      <w:r>
        <w:t>5</w:t>
      </w:r>
      <w:r>
        <w:t xml:space="preserve"> </w:t>
      </w:r>
      <w:r>
        <w:t>篇</w:t>
      </w:r>
      <w:r>
        <w:t>（</w:t>
      </w:r>
      <w:r>
        <w:t>2</w:t>
      </w:r>
      <w:r>
        <w:t>7</w:t>
      </w:r>
      <w:r>
        <w:t>.</w:t>
      </w:r>
      <w:r>
        <w:t>8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🥉</w:t>
      </w:r>
      <w:r>
        <w:t xml:space="preserve"> </w:t>
      </w:r>
      <w:r>
        <w:t>合</w:t>
      </w:r>
      <w:r>
        <w:t>格</w:t>
      </w:r>
      <w:r>
        <w:t>（</w:t>
      </w:r>
      <w:r>
        <w:t>6</w:t>
      </w:r>
      <w:r>
        <w:t>0</w:t>
      </w:r>
      <w:r>
        <w:t>-</w:t>
      </w:r>
      <w:r>
        <w:t>6</w:t>
      </w:r>
      <w:r>
        <w:t>9</w:t>
      </w:r>
      <w:r>
        <w:t>分</w:t>
      </w:r>
      <w:r>
        <w:t>）</w:t>
      </w:r>
      <w:r>
        <w:t>：</w:t>
      </w:r>
      <w:r>
        <w:t>0</w:t>
      </w:r>
      <w:r>
        <w:t xml:space="preserve"> </w:t>
      </w:r>
      <w:r>
        <w:t>篇</w:t>
      </w:r>
      <w:r>
        <w:t>（</w:t>
      </w:r>
      <w:r>
        <w:t>0</w:t>
      </w:r>
      <w:r>
        <w:t>%</w:t>
      </w:r>
      <w:r>
        <w:t>）</w:t>
      </w:r>
    </w:p>
    <w:p/>
    <w:p>
      <w:pPr/>
      <w:r/>
      <w:r>
        <w:rPr>
          <w:b/>
        </w:rPr>
        <w:t>本报告评估维度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关键词匹配度</w:t>
      </w:r>
      <w:r>
        <w:t xml:space="preserve"> </w:t>
      </w:r>
      <w:r>
        <w:t>(</w:t>
      </w:r>
      <w:r>
        <w:t>3</w:t>
      </w:r>
      <w:r>
        <w:t>5</w:t>
      </w:r>
      <w:r>
        <w:t>%</w:t>
      </w:r>
      <w:r>
        <w:t>)</w:t>
      </w:r>
      <w:r>
        <w:t>:</w:t>
      </w:r>
      <w:r>
        <w:t xml:space="preserve"> </w:t>
      </w:r>
      <w:r>
        <w:t>标</w:t>
      </w:r>
      <w:r>
        <w:t>题</w:t>
      </w:r>
      <w:r>
        <w:t>、</w:t>
      </w:r>
      <w:r>
        <w:t>摘</w:t>
      </w:r>
      <w:r>
        <w:t>要</w:t>
      </w:r>
      <w:r>
        <w:t>、</w:t>
      </w:r>
      <w:r>
        <w:t>作</w:t>
      </w:r>
      <w:r>
        <w:t>者</w:t>
      </w:r>
      <w:r>
        <w:t>信</w:t>
      </w:r>
      <w:r>
        <w:t>息</w:t>
      </w:r>
      <w:r>
        <w:t>的</w:t>
      </w:r>
      <w:r>
        <w:t>多</w:t>
      </w:r>
      <w:r>
        <w:t>维</w:t>
      </w:r>
      <w:r>
        <w:t>度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学术影响力</w:t>
      </w:r>
      <w:r>
        <w:t xml:space="preserve"> </w:t>
      </w:r>
      <w:r>
        <w:t>(</w:t>
      </w:r>
      <w:r>
        <w:t>2</w:t>
      </w:r>
      <w:r>
        <w:t>5</w:t>
      </w:r>
      <w:r>
        <w:t>%</w:t>
      </w:r>
      <w:r>
        <w:t>)</w:t>
      </w:r>
      <w:r>
        <w:t>:</w:t>
      </w:r>
      <w:r>
        <w:t xml:space="preserve"> </w:t>
      </w:r>
      <w:r>
        <w:t>期</w:t>
      </w:r>
      <w:r>
        <w:t>刊</w:t>
      </w:r>
      <w:r>
        <w:t>/</w:t>
      </w:r>
      <w:r>
        <w:t>会</w:t>
      </w:r>
      <w:r>
        <w:t>议</w:t>
      </w:r>
      <w:r>
        <w:t>影</w:t>
      </w:r>
      <w:r>
        <w:t>响</w:t>
      </w:r>
      <w:r>
        <w:t>因</w:t>
      </w:r>
      <w:r>
        <w:t>子</w:t>
      </w:r>
      <w:r>
        <w:t>、</w:t>
      </w:r>
      <w:r>
        <w:t>学</w:t>
      </w:r>
      <w:r>
        <w:t>术</w:t>
      </w:r>
      <w:r>
        <w:t>声</w:t>
      </w:r>
      <w:r>
        <w:t>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时效性</w:t>
      </w:r>
      <w:r>
        <w:t xml:space="preserve"> </w:t>
      </w:r>
      <w:r>
        <w:t>(</w:t>
      </w:r>
      <w:r>
        <w:t>1</w:t>
      </w:r>
      <w:r>
        <w:t>5</w:t>
      </w:r>
      <w:r>
        <w:t>%</w:t>
      </w:r>
      <w:r>
        <w:t>)</w:t>
      </w:r>
      <w:r>
        <w:t>:</w:t>
      </w:r>
      <w:r>
        <w:t xml:space="preserve"> </w:t>
      </w:r>
      <w:r>
        <w:t>内</w:t>
      </w:r>
      <w:r>
        <w:t>容</w:t>
      </w:r>
      <w:r>
        <w:t>新</w:t>
      </w:r>
      <w:r>
        <w:t>鲜</w:t>
      </w:r>
      <w:r>
        <w:t>程</w:t>
      </w:r>
      <w:r>
        <w:t>度</w:t>
      </w:r>
      <w:r>
        <w:t>，</w:t>
      </w:r>
      <w:r>
        <w:t>优</w:t>
      </w:r>
      <w:r>
        <w:t>先</w:t>
      </w:r>
      <w:r>
        <w:t>本</w:t>
      </w:r>
      <w:r>
        <w:t>周</w:t>
      </w:r>
      <w:r>
        <w:t>发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新颖性</w:t>
      </w:r>
      <w:r>
        <w:t xml:space="preserve"> </w:t>
      </w:r>
      <w:r>
        <w:t>(</w:t>
      </w:r>
      <w:r>
        <w:t>1</w:t>
      </w:r>
      <w:r>
        <w:t>5</w:t>
      </w:r>
      <w:r>
        <w:t>%</w:t>
      </w:r>
      <w:r>
        <w:t>)</w:t>
      </w:r>
      <w:r>
        <w:t>:</w:t>
      </w:r>
      <w:r>
        <w:t xml:space="preserve"> </w:t>
      </w:r>
      <w:r>
        <w:t>创</w:t>
      </w:r>
      <w:r>
        <w:t>新</w:t>
      </w:r>
      <w:r>
        <w:t>性</w:t>
      </w:r>
      <w:r>
        <w:t>、</w:t>
      </w:r>
      <w:r>
        <w:t>突</w:t>
      </w:r>
      <w:r>
        <w:t>破</w:t>
      </w:r>
      <w:r>
        <w:t>性</w:t>
      </w:r>
      <w:r>
        <w:t>贡</w:t>
      </w:r>
      <w:r>
        <w:t>献</w:t>
      </w:r>
      <w:r>
        <w:t>评</w:t>
      </w:r>
      <w:r>
        <w:t>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来源可靠性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>)</w:t>
      </w:r>
      <w:r>
        <w:t>:</w:t>
      </w:r>
      <w:r>
        <w:t xml:space="preserve"> </w:t>
      </w:r>
      <w:r>
        <w:t>信</w:t>
      </w:r>
      <w:r>
        <w:t>息</w:t>
      </w:r>
      <w:r>
        <w:t>源</w:t>
      </w:r>
      <w:r>
        <w:t>权</w:t>
      </w:r>
      <w:r>
        <w:t>威</w:t>
      </w:r>
      <w:r>
        <w:t>性</w:t>
      </w:r>
      <w:r>
        <w:t>、</w:t>
      </w:r>
      <w:r>
        <w:t>数</w:t>
      </w:r>
      <w:r>
        <w:t>据</w:t>
      </w:r>
      <w:r>
        <w:t>完</w:t>
      </w:r>
      <w:r>
        <w:t>整</w:t>
      </w:r>
      <w:r>
        <w:t>性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🔥 本周领域热点核心摘要</w:t>
      </w:r>
    </w:p>
    <w:p/>
    <w:p>
      <w:pPr>
        <w:pStyle w:val="Heading3"/>
      </w:pPr>
      <w:r>
        <w:t>一、研究脉络与关键进展</w:t>
      </w:r>
    </w:p>
    <w:p/>
    <w:p>
      <w:pPr/>
      <w:r/>
      <w:r>
        <w:t>基</w:t>
      </w:r>
      <w:r>
        <w:t>于</w:t>
      </w:r>
      <w:r>
        <w:t>本</w:t>
      </w:r>
      <w:r>
        <w:t>周</w:t>
      </w:r>
      <w:r>
        <w:t>1</w:t>
      </w:r>
      <w:r>
        <w:t>8</w:t>
      </w:r>
      <w:r>
        <w:t>篇</w:t>
      </w:r>
      <w:r>
        <w:t>高</w:t>
      </w:r>
      <w:r>
        <w:t>质</w:t>
      </w:r>
      <w:r>
        <w:t>量</w:t>
      </w:r>
      <w:r>
        <w:t>论</w:t>
      </w:r>
      <w:r>
        <w:t>文</w:t>
      </w:r>
      <w:r>
        <w:t>的</w:t>
      </w:r>
      <w:r>
        <w:t>深</w:t>
      </w:r>
      <w:r>
        <w:t>度</w:t>
      </w:r>
      <w:r>
        <w:t>分</w:t>
      </w:r>
      <w:r>
        <w:t>析</w:t>
      </w:r>
      <w:r>
        <w:t>，</w:t>
      </w:r>
      <w:r>
        <w:t>A</w:t>
      </w:r>
      <w:r>
        <w:t>I</w:t>
      </w:r>
      <w:r>
        <w:t>G</w:t>
      </w:r>
      <w:r>
        <w:t>C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领</w:t>
      </w:r>
      <w:r>
        <w:t>域</w:t>
      </w:r>
      <w:r>
        <w:t>呈</w:t>
      </w:r>
      <w:r>
        <w:t>现</w:t>
      </w:r>
      <w:r>
        <w:t>以</w:t>
      </w:r>
      <w:r>
        <w:t>下</w:t>
      </w:r>
      <w:r>
        <w:t>核</w:t>
      </w:r>
      <w:r>
        <w:t>心</w:t>
      </w:r>
      <w:r>
        <w:t>进</w:t>
      </w:r>
      <w:r>
        <w:t>展</w:t>
      </w:r>
      <w:r>
        <w:t>：</w:t>
      </w:r>
    </w:p>
    <w:p/>
    <w:p>
      <w:pPr>
        <w:pStyle w:val="Heading4"/>
      </w:pPr>
      <w:r>
        <w:t>热点方向一：Graph-RAG与知识图谱增强问答（6篇，占比33.3%）</w:t>
      </w:r>
    </w:p>
    <w:p/>
    <w:p>
      <w:pPr/>
      <w:r/>
      <w:r>
        <w:rPr>
          <w:b/>
        </w:rPr>
        <w:t>研究脉络梳理</w:t>
      </w:r>
      <w:r>
        <w:t>：</w:t>
      </w:r>
    </w:p>
    <w:p>
      <w:pPr/>
      <w:r/>
      <w:r>
        <w:t>检</w:t>
      </w:r>
      <w:r>
        <w:t>索</w:t>
      </w:r>
      <w:r>
        <w:t>增</w:t>
      </w:r>
      <w:r>
        <w:t>强</w:t>
      </w:r>
      <w:r>
        <w:t>生</w:t>
      </w:r>
      <w:r>
        <w:t>成</w:t>
      </w:r>
      <w:r>
        <w:t>（</w:t>
      </w:r>
      <w:r>
        <w:t>R</w:t>
      </w:r>
      <w:r>
        <w:t>A</w:t>
      </w:r>
      <w:r>
        <w:t>G</w:t>
      </w:r>
      <w:r>
        <w:t>）</w:t>
      </w:r>
      <w:r>
        <w:t>技</w:t>
      </w:r>
      <w:r>
        <w:t>术</w:t>
      </w:r>
      <w:r>
        <w:t>正</w:t>
      </w:r>
      <w:r>
        <w:t>从</w:t>
      </w:r>
      <w:r>
        <w:t>传</w:t>
      </w:r>
      <w:r>
        <w:t>统</w:t>
      </w:r>
      <w:r>
        <w:t>的</w:t>
      </w:r>
      <w:r>
        <w:t>向</w:t>
      </w:r>
      <w:r>
        <w:t>量</w:t>
      </w:r>
      <w:r>
        <w:t>检</w:t>
      </w:r>
      <w:r>
        <w:t>索</w:t>
      </w:r>
      <w:r>
        <w:t>向</w:t>
      </w:r>
      <w:r>
        <w:t>知</w:t>
      </w:r>
      <w:r>
        <w:t>识</w:t>
      </w:r>
      <w:r>
        <w:t>图</w:t>
      </w:r>
      <w:r>
        <w:t>谱</w:t>
      </w:r>
      <w:r>
        <w:t>增</w:t>
      </w:r>
      <w:r>
        <w:t>强</w:t>
      </w:r>
      <w:r>
        <w:t>方</w:t>
      </w:r>
      <w:r>
        <w:t>向</w:t>
      </w:r>
      <w:r>
        <w:t>快</w:t>
      </w:r>
      <w:r>
        <w:t>速</w:t>
      </w:r>
      <w:r>
        <w:t>演</w:t>
      </w:r>
      <w:r>
        <w:t>进</w:t>
      </w:r>
      <w:r>
        <w:t>。</w:t>
      </w:r>
      <w:r>
        <w:t>本</w:t>
      </w:r>
      <w:r>
        <w:t>周</w:t>
      </w:r>
      <w:r>
        <w:t>多</w:t>
      </w:r>
      <w:r>
        <w:t>篇</w:t>
      </w:r>
      <w:r>
        <w:t>论</w:t>
      </w:r>
      <w:r>
        <w:t>文</w:t>
      </w:r>
      <w:r>
        <w:t>聚</w:t>
      </w:r>
      <w:r>
        <w:t>焦</w:t>
      </w:r>
      <w:r>
        <w:t>于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的</w:t>
      </w:r>
      <w:r>
        <w:t>可</w:t>
      </w:r>
      <w:r>
        <w:t>靠</w:t>
      </w:r>
      <w:r>
        <w:t>性</w:t>
      </w:r>
      <w:r>
        <w:t>、</w:t>
      </w:r>
      <w:r>
        <w:t>可</w:t>
      </w:r>
      <w:r>
        <w:t>解</w:t>
      </w:r>
      <w:r>
        <w:t>释</w:t>
      </w:r>
      <w:r>
        <w:t>性</w:t>
      </w:r>
      <w:r>
        <w:t>和</w:t>
      </w:r>
      <w:r>
        <w:t>诊</w:t>
      </w:r>
      <w:r>
        <w:t>断</w:t>
      </w:r>
      <w:r>
        <w:t>性</w:t>
      </w:r>
      <w:r>
        <w:t>评</w:t>
      </w:r>
      <w:r>
        <w:t>估</w:t>
      </w:r>
      <w:r>
        <w:t>，</w:t>
      </w:r>
      <w:r>
        <w:t>标</w:t>
      </w:r>
      <w:r>
        <w:t>志</w:t>
      </w:r>
      <w:r>
        <w:t>着</w:t>
      </w:r>
      <w:r>
        <w:t>该</w:t>
      </w:r>
      <w:r>
        <w:t>领</w:t>
      </w:r>
      <w:r>
        <w:t>域</w:t>
      </w:r>
      <w:r>
        <w:t>从</w:t>
      </w:r>
      <w:r>
        <w:t>"</w:t>
      </w:r>
      <w:r>
        <w:t>能</w:t>
      </w:r>
      <w:r>
        <w:t>用</w:t>
      </w:r>
      <w:r>
        <w:t>"</w:t>
      </w:r>
      <w:r>
        <w:t>向</w:t>
      </w:r>
      <w:r>
        <w:t>"</w:t>
      </w:r>
      <w:r>
        <w:t>好</w:t>
      </w:r>
      <w:r>
        <w:t>用</w:t>
      </w:r>
      <w:r>
        <w:t>、</w:t>
      </w:r>
      <w:r>
        <w:t>可</w:t>
      </w:r>
      <w:r>
        <w:t>信</w:t>
      </w:r>
      <w:r>
        <w:t>"</w:t>
      </w:r>
      <w:r>
        <w:t>的</w:t>
      </w:r>
      <w:r>
        <w:t>转</w:t>
      </w:r>
      <w:r>
        <w:t>变</w:t>
      </w:r>
      <w:r>
        <w:t>。</w:t>
      </w:r>
      <w:r>
        <w:t>研</w:t>
      </w:r>
      <w:r>
        <w:t>究</w:t>
      </w:r>
      <w:r>
        <w:t>者</w:t>
      </w:r>
      <w:r>
        <w:t>开</w:t>
      </w:r>
      <w:r>
        <w:t>始</w:t>
      </w:r>
      <w:r>
        <w:t>关</w:t>
      </w:r>
      <w:r>
        <w:t>注</w:t>
      </w:r>
      <w:r>
        <w:t>知</w:t>
      </w:r>
      <w:r>
        <w:t>识</w:t>
      </w:r>
      <w:r>
        <w:t>图</w:t>
      </w:r>
      <w:r>
        <w:t>谱</w:t>
      </w:r>
      <w:r>
        <w:t>在</w:t>
      </w:r>
      <w:r>
        <w:t>R</w:t>
      </w:r>
      <w:r>
        <w:t>A</w:t>
      </w:r>
      <w:r>
        <w:t>G</w:t>
      </w:r>
      <w:r>
        <w:t>系</w:t>
      </w:r>
      <w:r>
        <w:t>统</w:t>
      </w:r>
      <w:r>
        <w:t>中</w:t>
      </w:r>
      <w:r>
        <w:t>的</w:t>
      </w:r>
      <w:r>
        <w:t>"</w:t>
      </w:r>
      <w:r>
        <w:t>刚</w:t>
      </w:r>
      <w:r>
        <w:t>性</w:t>
      </w:r>
      <w:r>
        <w:t>约</w:t>
      </w:r>
      <w:r>
        <w:t>束</w:t>
      </w:r>
      <w:r>
        <w:t>"</w:t>
      </w:r>
      <w:r>
        <w:t>作</w:t>
      </w:r>
      <w:r>
        <w:t>用</w:t>
      </w:r>
      <w:r>
        <w:t>，</w:t>
      </w:r>
      <w:r>
        <w:t>以</w:t>
      </w:r>
      <w:r>
        <w:t>及</w:t>
      </w:r>
      <w:r>
        <w:t>如</w:t>
      </w:r>
      <w:r>
        <w:t>何</w:t>
      </w:r>
      <w:r>
        <w:t>通</w:t>
      </w:r>
      <w:r>
        <w:t>过</w:t>
      </w:r>
      <w:r>
        <w:t>图</w:t>
      </w:r>
      <w:r>
        <w:t>结</w:t>
      </w:r>
      <w:r>
        <w:t>构</w:t>
      </w:r>
      <w:r>
        <w:t>提</w:t>
      </w:r>
      <w:r>
        <w:t>升</w:t>
      </w:r>
      <w:r>
        <w:t>问</w:t>
      </w:r>
      <w:r>
        <w:t>答</w:t>
      </w:r>
      <w:r>
        <w:t>的</w:t>
      </w:r>
      <w:r>
        <w:t>准</w:t>
      </w:r>
      <w:r>
        <w:t>确</w:t>
      </w:r>
      <w:r>
        <w:t>性</w:t>
      </w:r>
      <w:r>
        <w:t>和</w:t>
      </w:r>
      <w:r>
        <w:t>可</w:t>
      </w:r>
      <w:r>
        <w:t>追</w:t>
      </w:r>
      <w:r>
        <w:t>溯</w:t>
      </w:r>
      <w:r>
        <w:t>性</w:t>
      </w:r>
      <w:r>
        <w:t>。</w:t>
      </w:r>
    </w:p>
    <w:p/>
    <w:p>
      <w:pPr/>
      <w:r/>
      <w:r>
        <w:rPr>
          <w:b/>
        </w:rPr>
        <w:t>本周关键突破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MissDiag诊断框架</w:t>
      </w:r>
      <w:r>
        <w:t>：</w:t>
      </w:r>
      <w:r>
        <w:t>首</w:t>
      </w:r>
      <w:r>
        <w:t>次</w:t>
      </w:r>
      <w:r>
        <w:t>提</w:t>
      </w:r>
      <w:r>
        <w:t>出</w:t>
      </w:r>
      <w:r>
        <w:t>针</w:t>
      </w:r>
      <w:r>
        <w:t>对</w:t>
      </w:r>
      <w:r>
        <w:t>K</w:t>
      </w:r>
      <w:r>
        <w:t>G</w:t>
      </w:r>
      <w:r>
        <w:t>Q</w:t>
      </w:r>
      <w:r>
        <w:t>A</w:t>
      </w:r>
      <w:r>
        <w:t>和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系</w:t>
      </w:r>
      <w:r>
        <w:t>统</w:t>
      </w:r>
      <w:r>
        <w:t>的</w:t>
      </w:r>
      <w:r>
        <w:t>不</w:t>
      </w:r>
      <w:r>
        <w:t>完</w:t>
      </w:r>
      <w:r>
        <w:t>整</w:t>
      </w:r>
      <w:r>
        <w:t>知</w:t>
      </w:r>
      <w:r>
        <w:t>识</w:t>
      </w:r>
      <w:r>
        <w:t>鲁</w:t>
      </w:r>
      <w:r>
        <w:t>棒</w:t>
      </w:r>
      <w:r>
        <w:t>性</w:t>
      </w:r>
      <w:r>
        <w:t>诊</w:t>
      </w:r>
      <w:r>
        <w:t>断</w:t>
      </w:r>
      <w:r>
        <w:t>评</w:t>
      </w:r>
      <w:r>
        <w:t>估</w:t>
      </w:r>
      <w:r>
        <w:t>框</w:t>
      </w:r>
      <w:r>
        <w:t>架</w:t>
      </w:r>
      <w:r>
        <w:t>，</w:t>
      </w:r>
      <w:r>
        <w:t>将</w:t>
      </w:r>
      <w:r>
        <w:t>聚</w:t>
      </w:r>
      <w:r>
        <w:t>合</w:t>
      </w:r>
      <w:r>
        <w:t>的</w:t>
      </w:r>
      <w:r>
        <w:t>鲁</w:t>
      </w:r>
      <w:r>
        <w:t>棒</w:t>
      </w:r>
      <w:r>
        <w:t>性</w:t>
      </w:r>
      <w:r>
        <w:t>测</w:t>
      </w:r>
      <w:r>
        <w:t>量</w:t>
      </w:r>
      <w:r>
        <w:t>转</w:t>
      </w:r>
      <w:r>
        <w:t>化</w:t>
      </w:r>
      <w:r>
        <w:t>为</w:t>
      </w:r>
      <w:r>
        <w:t>类</w:t>
      </w:r>
      <w:r>
        <w:t>型</w:t>
      </w:r>
      <w:r>
        <w:t>化</w:t>
      </w:r>
      <w:r>
        <w:t>诊</w:t>
      </w:r>
      <w:r>
        <w:t>断</w:t>
      </w:r>
      <w:r>
        <w:t>归</w:t>
      </w:r>
      <w:r>
        <w:t>因</w:t>
      </w:r>
      <w:r>
        <w:t>，</w:t>
      </w:r>
      <w:r>
        <w:t>为</w:t>
      </w:r>
      <w:r>
        <w:t>系</w:t>
      </w:r>
      <w:r>
        <w:t>统</w:t>
      </w:r>
      <w:r>
        <w:t>优</w:t>
      </w:r>
      <w:r>
        <w:t>化</w:t>
      </w:r>
      <w:r>
        <w:t>提</w:t>
      </w:r>
      <w:r>
        <w:t>供</w:t>
      </w:r>
      <w:r>
        <w:t>可</w:t>
      </w:r>
      <w:r>
        <w:t>解</w:t>
      </w:r>
      <w:r>
        <w:t>释</w:t>
      </w:r>
      <w:r>
        <w:t>基</w:t>
      </w:r>
      <w:r>
        <w:t>础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Noesis双向Graph-RAG</w:t>
      </w:r>
      <w:r>
        <w:t>：</w:t>
      </w:r>
      <w:r>
        <w:t>提</w:t>
      </w:r>
      <w:r>
        <w:t>出</w:t>
      </w:r>
      <w:r>
        <w:t>自</w:t>
      </w:r>
      <w:r>
        <w:t>适</w:t>
      </w:r>
      <w:r>
        <w:t>应</w:t>
      </w:r>
      <w:r>
        <w:t>并</w:t>
      </w:r>
      <w:r>
        <w:t>行</w:t>
      </w:r>
      <w:r>
        <w:t>机</w:t>
      </w:r>
      <w:r>
        <w:t>制</w:t>
      </w:r>
      <w:r>
        <w:t>和</w:t>
      </w:r>
      <w:r>
        <w:t>跨</w:t>
      </w:r>
      <w:r>
        <w:t>知</w:t>
      </w:r>
      <w:r>
        <w:t>识</w:t>
      </w:r>
      <w:r>
        <w:t>库</w:t>
      </w:r>
      <w:r>
        <w:t>语</w:t>
      </w:r>
      <w:r>
        <w:t>义</w:t>
      </w:r>
      <w:r>
        <w:t>发</w:t>
      </w:r>
      <w:r>
        <w:t>现</w:t>
      </w:r>
      <w:r>
        <w:t>，</w:t>
      </w:r>
      <w:r>
        <w:t>显</w:t>
      </w:r>
      <w:r>
        <w:t>著</w:t>
      </w:r>
      <w:r>
        <w:t>提</w:t>
      </w:r>
      <w:r>
        <w:t>升</w:t>
      </w:r>
      <w:r>
        <w:t>多</w:t>
      </w:r>
      <w:r>
        <w:t>跳</w:t>
      </w:r>
      <w:r>
        <w:t>推</w:t>
      </w:r>
      <w:r>
        <w:t>理</w:t>
      </w:r>
      <w:r>
        <w:t>和</w:t>
      </w:r>
      <w:r>
        <w:t>信</w:t>
      </w:r>
      <w:r>
        <w:t>息</w:t>
      </w:r>
      <w:r>
        <w:t>融</w:t>
      </w:r>
      <w:r>
        <w:t>合</w:t>
      </w:r>
      <w:r>
        <w:t>性</w:t>
      </w:r>
      <w:r>
        <w:t>能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LineageRAG证据链构建</w:t>
      </w:r>
      <w:r>
        <w:t>：</w:t>
      </w:r>
      <w:r>
        <w:t>通</w:t>
      </w:r>
      <w:r>
        <w:t>过</w:t>
      </w:r>
      <w:r>
        <w:t>构</w:t>
      </w:r>
      <w:r>
        <w:t>建</w:t>
      </w:r>
      <w:r>
        <w:t>源</w:t>
      </w:r>
      <w:r>
        <w:t>接</w:t>
      </w:r>
      <w:r>
        <w:t>地</w:t>
      </w:r>
      <w:r>
        <w:t>的</w:t>
      </w:r>
      <w:r>
        <w:t>证</w:t>
      </w:r>
      <w:r>
        <w:t>据</w:t>
      </w:r>
      <w:r>
        <w:t>链</w:t>
      </w:r>
      <w:r>
        <w:t>来</w:t>
      </w:r>
      <w:r>
        <w:t>驾</w:t>
      </w:r>
      <w:r>
        <w:t>驭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，</w:t>
      </w:r>
      <w:r>
        <w:t>实</w:t>
      </w:r>
      <w:r>
        <w:t>现</w:t>
      </w:r>
      <w:r>
        <w:t>答</w:t>
      </w:r>
      <w:r>
        <w:t>案</w:t>
      </w:r>
      <w:r>
        <w:t>的</w:t>
      </w:r>
      <w:r>
        <w:t>可</w:t>
      </w:r>
      <w:r>
        <w:t>追</w:t>
      </w:r>
      <w:r>
        <w:t>溯</w:t>
      </w:r>
      <w:r>
        <w:t>性</w:t>
      </w:r>
      <w:r>
        <w:t>验</w:t>
      </w:r>
      <w:r>
        <w:t>证</w:t>
      </w:r>
      <w:r>
        <w:t>。</w:t>
      </w:r>
    </w:p>
    <w:p/>
    <w:p>
      <w:pPr/>
      <w:r/>
      <w:r>
        <w:rPr>
          <w:b/>
        </w:rPr>
        <w:t>方法论演进</w:t>
      </w:r>
      <w:r>
        <w:t>：</w:t>
      </w:r>
    </w:p>
    <w:p>
      <w:pPr/>
      <w:r/>
      <w:r>
        <w:t>从</w:t>
      </w:r>
      <w:r>
        <w:t>早</w:t>
      </w:r>
      <w:r>
        <w:t>期</w:t>
      </w:r>
      <w:r>
        <w:t>的</w:t>
      </w:r>
      <w:r>
        <w:t>V</w:t>
      </w:r>
      <w:r>
        <w:t>e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→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→</w:t>
      </w:r>
      <w:r>
        <w:t xml:space="preserve"> </w:t>
      </w:r>
      <w:r>
        <w:t>H</w:t>
      </w:r>
      <w:r>
        <w:t>y</w:t>
      </w:r>
      <w:r>
        <w:t>b</w:t>
      </w:r>
      <w:r>
        <w:t>r</w:t>
      </w:r>
      <w:r>
        <w:t>i</w:t>
      </w:r>
      <w:r>
        <w:t>d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→</w:t>
      </w:r>
      <w:r>
        <w:t xml:space="preserve"> </w:t>
      </w:r>
      <w:r>
        <w:t>本</w:t>
      </w:r>
      <w:r>
        <w:t>周</w:t>
      </w:r>
      <w:r>
        <w:t>的</w:t>
      </w:r>
      <w:r>
        <w:t>可</w:t>
      </w:r>
      <w:r>
        <w:t>解</w:t>
      </w:r>
      <w:r>
        <w:t>释</w:t>
      </w:r>
      <w:r>
        <w:t>/</w:t>
      </w:r>
      <w:r>
        <w:t>可</w:t>
      </w:r>
      <w:r>
        <w:t>诊</w:t>
      </w:r>
      <w:r>
        <w:t>断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，</w:t>
      </w:r>
      <w:r>
        <w:t>技</w:t>
      </w:r>
      <w:r>
        <w:t>术</w:t>
      </w:r>
      <w:r>
        <w:t>路</w:t>
      </w:r>
      <w:r>
        <w:t>线</w:t>
      </w:r>
      <w:r>
        <w:t>正</w:t>
      </w:r>
      <w:r>
        <w:t>朝</w:t>
      </w:r>
      <w:r>
        <w:t>着</w:t>
      </w:r>
      <w:r>
        <w:t>"</w:t>
      </w:r>
      <w:r>
        <w:t>可</w:t>
      </w:r>
      <w:r>
        <w:t>靠</w:t>
      </w:r>
      <w:r>
        <w:t>性</w:t>
      </w:r>
      <w:r>
        <w:t>优</w:t>
      </w:r>
      <w:r>
        <w:t>先</w:t>
      </w:r>
      <w:r>
        <w:t>"</w:t>
      </w:r>
      <w:r>
        <w:t>的</w:t>
      </w:r>
      <w:r>
        <w:t>方</w:t>
      </w:r>
      <w:r>
        <w:t>向</w:t>
      </w:r>
      <w:r>
        <w:t>发</w:t>
      </w:r>
      <w:r>
        <w:t>展</w:t>
      </w:r>
      <w:r>
        <w:t>。</w:t>
      </w:r>
    </w:p>
    <w:p/>
    <w:p>
      <w:pPr/>
      <w:r/>
      <w:r>
        <w:rPr>
          <w:b/>
        </w:rPr>
        <w:t>代表性论文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MissDiag: Diagnostic Evaluation of Incomplete-Knowledge Robustness in KGQA and KG-RAG</w:t>
        </w:r>
      </w:hyperlink>
      <w:r>
        <w:t xml:space="preserve"> </w:t>
      </w:r>
      <w:r>
        <w:t>-</w:t>
      </w:r>
      <w:r>
        <w:t xml:space="preserve"> </w:t>
      </w:r>
      <w:r>
        <w:t>提</w:t>
      </w:r>
      <w:r>
        <w:t>出</w:t>
      </w:r>
      <w:r>
        <w:t>类</w:t>
      </w:r>
      <w:r>
        <w:t>型</w:t>
      </w:r>
      <w:r>
        <w:t>化</w:t>
      </w:r>
      <w:r>
        <w:t>诊</w:t>
      </w:r>
      <w:r>
        <w:t>断</w:t>
      </w:r>
      <w:r>
        <w:t>框</w:t>
      </w:r>
      <w:r>
        <w:t>架</w:t>
      </w:r>
      <w:r>
        <w:t>，</w:t>
      </w:r>
      <w:r>
        <w:t>革</w:t>
      </w:r>
      <w:r>
        <w:t>新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评</w:t>
      </w:r>
      <w:r>
        <w:t>估</w:t>
      </w:r>
      <w:r>
        <w:t>范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Noesis: Bidirectional Graph-RAG with Adaptive Parallelism</w:t>
        </w:r>
      </w:hyperlink>
      <w:r>
        <w:t xml:space="preserve"> </w:t>
      </w:r>
      <w:r>
        <w:t>-</w:t>
      </w:r>
      <w:r>
        <w:t xml:space="preserve"> </w:t>
      </w:r>
      <w:r>
        <w:t>双</w:t>
      </w:r>
      <w:r>
        <w:t>向</w:t>
      </w:r>
      <w:r>
        <w:t>检</w:t>
      </w:r>
      <w:r>
        <w:t>索</w:t>
      </w:r>
      <w:r>
        <w:t>与</w:t>
      </w:r>
      <w:r>
        <w:t>跨</w:t>
      </w:r>
      <w:r>
        <w:t>知</w:t>
      </w:r>
      <w:r>
        <w:t>识</w:t>
      </w:r>
      <w:r>
        <w:t>库</w:t>
      </w:r>
      <w:r>
        <w:t>语</w:t>
      </w:r>
      <w:r>
        <w:t>义</w:t>
      </w:r>
      <w:r>
        <w:t>发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LineageRAG: Harnessing GraphRAG by Constructing Evidence Lineages</w:t>
        </w:r>
      </w:hyperlink>
      <w:r>
        <w:t xml:space="preserve"> </w:t>
      </w:r>
      <w:r>
        <w:t>-</w:t>
      </w:r>
      <w:r>
        <w:t xml:space="preserve"> </w:t>
      </w:r>
      <w:r>
        <w:t>源</w:t>
      </w:r>
      <w:r>
        <w:t>接</w:t>
      </w:r>
      <w:r>
        <w:t>地</w:t>
      </w:r>
      <w:r>
        <w:t>的</w:t>
      </w:r>
      <w:r>
        <w:t>证</w:t>
      </w:r>
      <w:r>
        <w:t>据</w:t>
      </w:r>
      <w:r>
        <w:t>链</w:t>
      </w:r>
      <w:r>
        <w:t>构</w:t>
      </w:r>
      <w:r>
        <w:t>建</w:t>
      </w:r>
      <w:r>
        <w:t>方</w:t>
      </w:r>
      <w:r>
        <w:t>法</w:t>
      </w:r>
    </w:p>
    <w:p/>
    <w:p>
      <w:pPr>
        <w:pStyle w:val="Heading4"/>
      </w:pPr>
      <w:r>
        <w:t>热点方向二：LLM驱动的教育资源结构化与知识图谱构建（5篇，占比27.8%）</w:t>
      </w:r>
    </w:p>
    <w:p/>
    <w:p>
      <w:pPr/>
      <w:r/>
      <w:r>
        <w:rPr>
          <w:b/>
        </w:rPr>
        <w:t>研究脉络梳理</w:t>
      </w:r>
      <w:r>
        <w:t>：</w:t>
      </w:r>
    </w:p>
    <w:p>
      <w:pPr/>
      <w:r/>
      <w:r>
        <w:t>大</w:t>
      </w:r>
      <w:r>
        <w:t>语</w:t>
      </w:r>
      <w:r>
        <w:t>言</w:t>
      </w:r>
      <w:r>
        <w:t>模</w:t>
      </w:r>
      <w:r>
        <w:t>型</w:t>
      </w:r>
      <w:r>
        <w:t>在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中</w:t>
      </w:r>
      <w:r>
        <w:t>的</w:t>
      </w:r>
      <w:r>
        <w:t>应</w:t>
      </w:r>
      <w:r>
        <w:t>用</w:t>
      </w:r>
      <w:r>
        <w:t>正</w:t>
      </w:r>
      <w:r>
        <w:t>从</w:t>
      </w:r>
      <w:r>
        <w:t>"</w:t>
      </w:r>
      <w:r>
        <w:t>简</w:t>
      </w:r>
      <w:r>
        <w:t>单</w:t>
      </w:r>
      <w:r>
        <w:t>抽</w:t>
      </w:r>
      <w:r>
        <w:t>取</w:t>
      </w:r>
      <w:r>
        <w:t>"</w:t>
      </w:r>
      <w:r>
        <w:t>向</w:t>
      </w:r>
      <w:r>
        <w:t>"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>"</w:t>
      </w:r>
      <w:r>
        <w:t>演</w:t>
      </w:r>
      <w:r>
        <w:t>进</w:t>
      </w:r>
      <w:r>
        <w:t>。</w:t>
      </w:r>
      <w:r>
        <w:t>本</w:t>
      </w:r>
      <w:r>
        <w:t>周</w:t>
      </w:r>
      <w:r>
        <w:t>研</w:t>
      </w:r>
      <w:r>
        <w:t>究</w:t>
      </w:r>
      <w:r>
        <w:t>聚</w:t>
      </w:r>
      <w:r>
        <w:t>焦</w:t>
      </w:r>
      <w:r>
        <w:t>于</w:t>
      </w:r>
      <w:r>
        <w:t>如</w:t>
      </w:r>
      <w:r>
        <w:t>何</w:t>
      </w:r>
      <w:r>
        <w:t>利</w:t>
      </w:r>
      <w:r>
        <w:t>用</w:t>
      </w:r>
      <w:r>
        <w:t>L</w:t>
      </w:r>
      <w:r>
        <w:t>L</w:t>
      </w:r>
      <w:r>
        <w:t>M</w:t>
      </w:r>
      <w:r>
        <w:t>实</w:t>
      </w:r>
      <w:r>
        <w:t>现</w:t>
      </w:r>
      <w:r>
        <w:t>从</w:t>
      </w:r>
      <w:r>
        <w:t>非</w:t>
      </w:r>
      <w:r>
        <w:t>结</w:t>
      </w:r>
      <w:r>
        <w:t>构</w:t>
      </w:r>
      <w:r>
        <w:t>化</w:t>
      </w:r>
      <w:r>
        <w:t>教</w:t>
      </w:r>
      <w:r>
        <w:t>育</w:t>
      </w:r>
      <w:r>
        <w:t>资</w:t>
      </w:r>
      <w:r>
        <w:t>源</w:t>
      </w:r>
      <w:r>
        <w:t>到</w:t>
      </w:r>
      <w:r>
        <w:t>结</w:t>
      </w:r>
      <w:r>
        <w:t>构</w:t>
      </w:r>
      <w:r>
        <w:t>化</w:t>
      </w:r>
      <w:r>
        <w:t>知</w:t>
      </w:r>
      <w:r>
        <w:t>识</w:t>
      </w:r>
      <w:r>
        <w:t>网</w:t>
      </w:r>
      <w:r>
        <w:t>络</w:t>
      </w:r>
      <w:r>
        <w:t>的</w:t>
      </w:r>
      <w:r>
        <w:t>全</w:t>
      </w:r>
      <w:r>
        <w:t>自</w:t>
      </w:r>
      <w:r>
        <w:t>动</w:t>
      </w:r>
      <w:r>
        <w:t>转</w:t>
      </w:r>
      <w:r>
        <w:t>换</w:t>
      </w:r>
      <w:r>
        <w:t>，</w:t>
      </w:r>
      <w:r>
        <w:t>包</w:t>
      </w:r>
      <w:r>
        <w:t>括</w:t>
      </w:r>
      <w:r>
        <w:t>知</w:t>
      </w:r>
      <w:r>
        <w:t>识</w:t>
      </w:r>
      <w:r>
        <w:t>点</w:t>
      </w:r>
      <w:r>
        <w:t>抽</w:t>
      </w:r>
      <w:r>
        <w:t>取</w:t>
      </w:r>
      <w:r>
        <w:t>、</w:t>
      </w:r>
      <w:r>
        <w:t>关</w:t>
      </w:r>
      <w:r>
        <w:t>系</w:t>
      </w:r>
      <w:r>
        <w:t>识</w:t>
      </w:r>
      <w:r>
        <w:t>别</w:t>
      </w:r>
      <w:r>
        <w:t>、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的</w:t>
      </w:r>
      <w:r>
        <w:t>完</w:t>
      </w:r>
      <w:r>
        <w:t>整</w:t>
      </w:r>
      <w:r>
        <w:t>链</w:t>
      </w:r>
      <w:r>
        <w:t>路</w:t>
      </w:r>
      <w:r>
        <w:t>。</w:t>
      </w:r>
      <w:r>
        <w:t>人</w:t>
      </w:r>
      <w:r>
        <w:t>机</w:t>
      </w:r>
      <w:r>
        <w:t>协</w:t>
      </w:r>
      <w:r>
        <w:t>同</w:t>
      </w:r>
      <w:r>
        <w:t>评</w:t>
      </w:r>
      <w:r>
        <w:t>估</w:t>
      </w:r>
      <w:r>
        <w:t>机</w:t>
      </w:r>
      <w:r>
        <w:t>制</w:t>
      </w:r>
      <w:r>
        <w:t>和</w:t>
      </w:r>
      <w:r>
        <w:t>迭</w:t>
      </w:r>
      <w:r>
        <w:t>代</w:t>
      </w:r>
      <w:r>
        <w:t>优</w:t>
      </w:r>
      <w:r>
        <w:t>化</w:t>
      </w:r>
      <w:r>
        <w:t>策</w:t>
      </w:r>
      <w:r>
        <w:t>略</w:t>
      </w:r>
      <w:r>
        <w:t>成</w:t>
      </w:r>
      <w:r>
        <w:t>为</w:t>
      </w:r>
      <w:r>
        <w:t>质</w:t>
      </w:r>
      <w:r>
        <w:t>量</w:t>
      </w:r>
      <w:r>
        <w:t>保</w:t>
      </w:r>
      <w:r>
        <w:t>障</w:t>
      </w:r>
      <w:r>
        <w:t>的</w:t>
      </w:r>
      <w:r>
        <w:t>关</w:t>
      </w:r>
      <w:r>
        <w:t>键</w:t>
      </w:r>
      <w:r>
        <w:t>。</w:t>
      </w:r>
    </w:p>
    <w:p/>
    <w:p>
      <w:pPr/>
      <w:r/>
      <w:r>
        <w:rPr>
          <w:b/>
        </w:rPr>
        <w:t>本周关键突破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分层处理框架</w:t>
      </w:r>
      <w:r>
        <w:t>：</w:t>
      </w:r>
      <w:r>
        <w:t>提</w:t>
      </w:r>
      <w:r>
        <w:t>出</w:t>
      </w:r>
      <w:r>
        <w:t>基</w:t>
      </w:r>
      <w:r>
        <w:t>于</w:t>
      </w:r>
      <w:r>
        <w:t>L</w:t>
      </w:r>
      <w:r>
        <w:t>L</w:t>
      </w:r>
      <w:r>
        <w:t>M</w:t>
      </w:r>
      <w:r>
        <w:t>的</w:t>
      </w:r>
      <w:r>
        <w:t>教</w:t>
      </w:r>
      <w:r>
        <w:t>育</w:t>
      </w:r>
      <w:r>
        <w:t>资</w:t>
      </w:r>
      <w:r>
        <w:t>源</w:t>
      </w:r>
      <w:r>
        <w:t>结</w:t>
      </w:r>
      <w:r>
        <w:t>构</w:t>
      </w:r>
      <w:r>
        <w:t>化</w:t>
      </w:r>
      <w:r>
        <w:t>分</w:t>
      </w:r>
      <w:r>
        <w:t>层</w:t>
      </w:r>
      <w:r>
        <w:t>框</w:t>
      </w:r>
      <w:r>
        <w:t>架</w:t>
      </w:r>
      <w:r>
        <w:t>，</w:t>
      </w:r>
      <w:r>
        <w:t>结</w:t>
      </w:r>
      <w:r>
        <w:t>合</w:t>
      </w:r>
      <w:r>
        <w:t>人</w:t>
      </w:r>
      <w:r>
        <w:t>机</w:t>
      </w:r>
      <w:r>
        <w:t>协</w:t>
      </w:r>
      <w:r>
        <w:t>同</w:t>
      </w:r>
      <w:r>
        <w:t>评</w:t>
      </w:r>
      <w:r>
        <w:t>估</w:t>
      </w:r>
      <w:r>
        <w:t>和</w:t>
      </w:r>
      <w:r>
        <w:t>低</w:t>
      </w:r>
      <w:r>
        <w:t>分</w:t>
      </w:r>
      <w:r>
        <w:t>知</w:t>
      </w:r>
      <w:r>
        <w:t>识</w:t>
      </w:r>
      <w:r>
        <w:t>点</w:t>
      </w:r>
      <w:r>
        <w:t>迭</w:t>
      </w:r>
      <w:r>
        <w:t>代</w:t>
      </w:r>
      <w:r>
        <w:t>优</w:t>
      </w:r>
      <w:r>
        <w:t>化</w:t>
      </w:r>
      <w:r>
        <w:t>，</w:t>
      </w:r>
      <w:r>
        <w:t>实</w:t>
      </w:r>
      <w:r>
        <w:t>现</w:t>
      </w:r>
      <w:r>
        <w:t>从</w:t>
      </w:r>
      <w:r>
        <w:t>非</w:t>
      </w:r>
      <w:r>
        <w:t>结</w:t>
      </w:r>
      <w:r>
        <w:t>构</w:t>
      </w:r>
      <w:r>
        <w:t>化</w:t>
      </w:r>
      <w:r>
        <w:t>文</w:t>
      </w:r>
      <w:r>
        <w:t>本</w:t>
      </w:r>
      <w:r>
        <w:t>到</w:t>
      </w:r>
      <w:r>
        <w:t>知</w:t>
      </w:r>
      <w:r>
        <w:t>识</w:t>
      </w:r>
      <w:r>
        <w:t>网</w:t>
      </w:r>
      <w:r>
        <w:t>络</w:t>
      </w:r>
      <w:r>
        <w:t>的</w:t>
      </w:r>
      <w:r>
        <w:t>高</w:t>
      </w:r>
      <w:r>
        <w:t>质</w:t>
      </w:r>
      <w:r>
        <w:t>量</w:t>
      </w:r>
      <w:r>
        <w:t>转</w:t>
      </w:r>
      <w:r>
        <w:t>换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TeachMateGPT多智能体系统</w:t>
      </w:r>
      <w:r>
        <w:t>：</w:t>
      </w:r>
      <w:r>
        <w:t>引</w:t>
      </w:r>
      <w:r>
        <w:t>入</w:t>
      </w:r>
      <w:r>
        <w:t>C</w:t>
      </w:r>
      <w:r>
        <w:t>O</w:t>
      </w:r>
      <w:r>
        <w:t>P</w:t>
      </w:r>
      <w:r>
        <w:t>E</w:t>
      </w:r>
      <w:r>
        <w:t>层</w:t>
      </w:r>
      <w:r>
        <w:t>级</w:t>
      </w:r>
      <w:r>
        <w:t>知</w:t>
      </w:r>
      <w:r>
        <w:t>识</w:t>
      </w:r>
      <w:r>
        <w:t>库</w:t>
      </w:r>
      <w:r>
        <w:t>和</w:t>
      </w:r>
      <w:r>
        <w:t>多</w:t>
      </w:r>
      <w:r>
        <w:t>智</w:t>
      </w:r>
      <w:r>
        <w:t>能</w:t>
      </w:r>
      <w:r>
        <w:t>体</w:t>
      </w:r>
      <w:r>
        <w:t>协</w:t>
      </w:r>
      <w:r>
        <w:t>作</w:t>
      </w:r>
      <w:r>
        <w:t>机</w:t>
      </w:r>
      <w:r>
        <w:t>制</w:t>
      </w:r>
      <w:r>
        <w:t>，</w:t>
      </w:r>
      <w:r>
        <w:t>在</w:t>
      </w:r>
      <w:r>
        <w:t>科</w:t>
      </w:r>
      <w:r>
        <w:t>学</w:t>
      </w:r>
      <w:r>
        <w:t>测</w:t>
      </w:r>
      <w:r>
        <w:t>试</w:t>
      </w:r>
      <w:r>
        <w:t>生</w:t>
      </w:r>
      <w:r>
        <w:t>成</w:t>
      </w:r>
      <w:r>
        <w:t>任</w:t>
      </w:r>
      <w:r>
        <w:t>务</w:t>
      </w:r>
      <w:r>
        <w:t>中</w:t>
      </w:r>
      <w:r>
        <w:t>实</w:t>
      </w:r>
      <w:r>
        <w:t>现</w:t>
      </w:r>
      <w:r>
        <w:t>9</w:t>
      </w:r>
      <w:r>
        <w:t>6</w:t>
      </w:r>
      <w:r>
        <w:t>%</w:t>
      </w:r>
      <w:r>
        <w:t>的</w:t>
      </w:r>
      <w:r>
        <w:t>忠</w:t>
      </w:r>
      <w:r>
        <w:t>实</w:t>
      </w:r>
      <w:r>
        <w:t>度</w:t>
      </w:r>
      <w:r>
        <w:t>和</w:t>
      </w:r>
      <w:r>
        <w:t>8</w:t>
      </w:r>
      <w:r>
        <w:t>9</w:t>
      </w:r>
      <w:r>
        <w:t>%</w:t>
      </w:r>
      <w:r>
        <w:t>的</w:t>
      </w:r>
      <w:r>
        <w:t>答</w:t>
      </w:r>
      <w:r>
        <w:t>案</w:t>
      </w:r>
      <w:r>
        <w:t>相</w:t>
      </w:r>
      <w:r>
        <w:t>关</w:t>
      </w:r>
      <w:r>
        <w:t>性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多阶段推理方法</w:t>
      </w:r>
      <w:r>
        <w:t>：</w:t>
      </w:r>
      <w:r>
        <w:t>通</w:t>
      </w:r>
      <w:r>
        <w:t>过</w:t>
      </w:r>
      <w:r>
        <w:t>领</w:t>
      </w:r>
      <w:r>
        <w:t>域</w:t>
      </w:r>
      <w:r>
        <w:t>分</w:t>
      </w:r>
      <w:r>
        <w:t>析</w:t>
      </w:r>
      <w:r>
        <w:t>、</w:t>
      </w:r>
      <w:r>
        <w:t>场</w:t>
      </w:r>
      <w:r>
        <w:t>景</w:t>
      </w:r>
      <w:r>
        <w:t>分</w:t>
      </w:r>
      <w:r>
        <w:t>类</w:t>
      </w:r>
      <w:r>
        <w:t>、</w:t>
      </w:r>
      <w:r>
        <w:t>实</w:t>
      </w:r>
      <w:r>
        <w:t>体</w:t>
      </w:r>
      <w:r>
        <w:t>抽</w:t>
      </w:r>
      <w:r>
        <w:t>取</w:t>
      </w:r>
      <w:r>
        <w:t>的</w:t>
      </w:r>
      <w:r>
        <w:t>多</w:t>
      </w:r>
      <w:r>
        <w:t>阶</w:t>
      </w:r>
      <w:r>
        <w:t>段</w:t>
      </w:r>
      <w:r>
        <w:t>推</w:t>
      </w:r>
      <w:r>
        <w:t>理</w:t>
      </w:r>
      <w:r>
        <w:t>流</w:t>
      </w:r>
      <w:r>
        <w:t>程</w:t>
      </w:r>
      <w:r>
        <w:t>，</w:t>
      </w:r>
      <w:r>
        <w:t>提</w:t>
      </w:r>
      <w:r>
        <w:t>升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的</w:t>
      </w:r>
      <w:r>
        <w:t>准</w:t>
      </w:r>
      <w:r>
        <w:t>确</w:t>
      </w:r>
      <w:r>
        <w:t>性</w:t>
      </w:r>
      <w:r>
        <w:t>和</w:t>
      </w:r>
      <w:r>
        <w:t>可</w:t>
      </w:r>
      <w:r>
        <w:t>解</w:t>
      </w:r>
      <w:r>
        <w:t>释</w:t>
      </w:r>
      <w:r>
        <w:t>性</w:t>
      </w:r>
      <w:r>
        <w:t>。</w:t>
      </w:r>
    </w:p>
    <w:p/>
    <w:p>
      <w:pPr/>
      <w:r/>
      <w:r>
        <w:rPr>
          <w:b/>
        </w:rPr>
        <w:t>方法论演进</w:t>
      </w:r>
      <w:r>
        <w:t>：</w:t>
      </w:r>
    </w:p>
    <w:p>
      <w:pPr/>
      <w:r/>
      <w:r>
        <w:t>从</w:t>
      </w:r>
      <w:r>
        <w:t>传</w:t>
      </w:r>
      <w:r>
        <w:t>统</w:t>
      </w:r>
      <w:r>
        <w:t>的</w:t>
      </w:r>
      <w:r>
        <w:t>规</w:t>
      </w:r>
      <w:r>
        <w:t>则</w:t>
      </w:r>
      <w:r>
        <w:t>/</w:t>
      </w:r>
      <w:r>
        <w:t>模</w:t>
      </w:r>
      <w:r>
        <w:t>板</w:t>
      </w:r>
      <w:r>
        <w:t>方</w:t>
      </w:r>
      <w:r>
        <w:t>法</w:t>
      </w:r>
      <w:r>
        <w:t xml:space="preserve"> </w:t>
      </w:r>
      <w:r>
        <w:t>→</w:t>
      </w:r>
      <w:r>
        <w:t xml:space="preserve"> </w:t>
      </w:r>
      <w:r>
        <w:t>深</w:t>
      </w:r>
      <w:r>
        <w:t>度</w:t>
      </w:r>
      <w:r>
        <w:t>学</w:t>
      </w:r>
      <w:r>
        <w:t>习</w:t>
      </w:r>
      <w:r>
        <w:t>抽</w:t>
      </w:r>
      <w:r>
        <w:t>取</w:t>
      </w:r>
      <w:r>
        <w:t xml:space="preserve"> </w:t>
      </w:r>
      <w:r>
        <w:t>→</w:t>
      </w:r>
      <w:r>
        <w:t xml:space="preserve"> </w:t>
      </w:r>
      <w:r>
        <w:t>L</w:t>
      </w:r>
      <w:r>
        <w:t>L</w:t>
      </w:r>
      <w:r>
        <w:t>M</w:t>
      </w:r>
      <w:r>
        <w:t>驱</w:t>
      </w:r>
      <w:r>
        <w:t>动</w:t>
      </w:r>
      <w:r>
        <w:t>的</w:t>
      </w:r>
      <w:r>
        <w:t>全</w:t>
      </w:r>
      <w:r>
        <w:t>流</w:t>
      </w:r>
      <w:r>
        <w:t>程</w:t>
      </w:r>
      <w:r>
        <w:t>自</w:t>
      </w:r>
      <w:r>
        <w:t>动</w:t>
      </w:r>
      <w:r>
        <w:t>化</w:t>
      </w:r>
      <w:r>
        <w:t xml:space="preserve"> </w:t>
      </w:r>
      <w:r>
        <w:t>→</w:t>
      </w:r>
      <w:r>
        <w:t xml:space="preserve"> </w:t>
      </w:r>
      <w:r>
        <w:t>人</w:t>
      </w:r>
      <w:r>
        <w:t>机</w:t>
      </w:r>
      <w:r>
        <w:t>协</w:t>
      </w:r>
      <w:r>
        <w:t>同</w:t>
      </w:r>
      <w:r>
        <w:t>质</w:t>
      </w:r>
      <w:r>
        <w:t>量</w:t>
      </w:r>
      <w:r>
        <w:t>保</w:t>
      </w:r>
      <w:r>
        <w:t>证</w:t>
      </w:r>
      <w:r>
        <w:t>，</w:t>
      </w:r>
      <w:r>
        <w:t>技</w:t>
      </w:r>
      <w:r>
        <w:t>术</w:t>
      </w:r>
      <w:r>
        <w:t>成</w:t>
      </w:r>
      <w:r>
        <w:t>熟</w:t>
      </w:r>
      <w:r>
        <w:t>度</w:t>
      </w:r>
      <w:r>
        <w:t>显</w:t>
      </w:r>
      <w:r>
        <w:t>著</w:t>
      </w:r>
      <w:r>
        <w:t>提</w:t>
      </w:r>
      <w:r>
        <w:t>升</w:t>
      </w:r>
      <w:r>
        <w:t>。</w:t>
      </w:r>
    </w:p>
    <w:p/>
    <w:p>
      <w:pPr/>
      <w:r/>
      <w:r>
        <w:rPr>
          <w:b/>
        </w:rPr>
        <w:t>代表性论文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A Structured Hierarchical Processing Framework for Educational Resources Based on Large Language Model</w:t>
        </w:r>
      </w:hyperlink>
      <w:r>
        <w:t xml:space="preserve"> </w:t>
      </w:r>
      <w:r>
        <w:t>-</w:t>
      </w:r>
      <w:r>
        <w:t xml:space="preserve"> </w:t>
      </w:r>
      <w:r>
        <w:t>L</w:t>
      </w:r>
      <w:r>
        <w:t>L</w:t>
      </w:r>
      <w:r>
        <w:t>M</w:t>
      </w:r>
      <w:r>
        <w:t>驱</w:t>
      </w:r>
      <w:r>
        <w:t>动</w:t>
      </w:r>
      <w:r>
        <w:t>的</w:t>
      </w:r>
      <w:r>
        <w:t>教</w:t>
      </w:r>
      <w:r>
        <w:t>育</w:t>
      </w:r>
      <w:r>
        <w:t>资</w:t>
      </w:r>
      <w:r>
        <w:t>源</w:t>
      </w:r>
      <w:r>
        <w:t>结</w:t>
      </w:r>
      <w:r>
        <w:t>构</w:t>
      </w:r>
      <w:r>
        <w:t>化</w:t>
      </w:r>
      <w:r>
        <w:t>分</w:t>
      </w:r>
      <w:r>
        <w:t>层</w:t>
      </w:r>
      <w:r>
        <w:t>框</w:t>
      </w:r>
      <w:r>
        <w:t>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3">
        <w:r>
          <w:rPr>
            <w:color w:val="0000FF"/>
            <w:u w:val="single"/>
          </w:rPr>
          <w:t>TeachMateGPT: A Multi-Agent Knowledge-Grounded Framework for Pedagogical Assessment Generation</w:t>
        </w:r>
      </w:hyperlink>
      <w:r>
        <w:t xml:space="preserve"> </w:t>
      </w:r>
      <w:r>
        <w:t>-</w:t>
      </w:r>
      <w:r>
        <w:t xml:space="preserve"> </w:t>
      </w:r>
      <w:r>
        <w:t>多</w:t>
      </w:r>
      <w:r>
        <w:t>智</w:t>
      </w:r>
      <w:r>
        <w:t>能</w:t>
      </w:r>
      <w:r>
        <w:t>体</w:t>
      </w:r>
      <w:r>
        <w:t>教</w:t>
      </w:r>
      <w:r>
        <w:t>育</w:t>
      </w:r>
      <w:r>
        <w:t>评</w:t>
      </w:r>
      <w:r>
        <w:t>估</w:t>
      </w:r>
      <w:r>
        <w:t>生</w:t>
      </w:r>
      <w:r>
        <w:t>成</w:t>
      </w:r>
      <w:r>
        <w:t>框</w:t>
      </w:r>
      <w:r>
        <w:t>架</w:t>
      </w:r>
    </w:p>
    <w:p/>
    <w:p>
      <w:pPr>
        <w:pStyle w:val="Heading4"/>
      </w:pPr>
      <w:r>
        <w:t>热点方向三：多模态知识图谱与跨模态知识融合（4篇，占比22.2%）</w:t>
      </w:r>
    </w:p>
    <w:p/>
    <w:p>
      <w:pPr/>
      <w:r/>
      <w:r>
        <w:rPr>
          <w:b/>
        </w:rPr>
        <w:t>研究脉络梳理</w:t>
      </w:r>
      <w:r>
        <w:t>：</w:t>
      </w:r>
    </w:p>
    <w:p>
      <w:pPr/>
      <w:r/>
      <w:r>
        <w:t>教</w:t>
      </w:r>
      <w:r>
        <w:t>育</w:t>
      </w:r>
      <w:r>
        <w:t>场</w:t>
      </w:r>
      <w:r>
        <w:t>景</w:t>
      </w:r>
      <w:r>
        <w:t>天</w:t>
      </w:r>
      <w:r>
        <w:t>然</w:t>
      </w:r>
      <w:r>
        <w:t>具</w:t>
      </w:r>
      <w:r>
        <w:t>有</w:t>
      </w:r>
      <w:r>
        <w:t>多</w:t>
      </w:r>
      <w:r>
        <w:t>模</w:t>
      </w:r>
      <w:r>
        <w:t>态</w:t>
      </w:r>
      <w:r>
        <w:t>特</w:t>
      </w:r>
      <w:r>
        <w:t>性</w:t>
      </w:r>
      <w:r>
        <w:t>（</w:t>
      </w:r>
      <w:r>
        <w:t>文</w:t>
      </w:r>
      <w:r>
        <w:t>本</w:t>
      </w:r>
      <w:r>
        <w:t>、</w:t>
      </w:r>
      <w:r>
        <w:t>图</w:t>
      </w:r>
      <w:r>
        <w:t>像</w:t>
      </w:r>
      <w:r>
        <w:t>、</w:t>
      </w:r>
      <w:r>
        <w:t>视</w:t>
      </w:r>
      <w:r>
        <w:t>频</w:t>
      </w:r>
      <w:r>
        <w:t>、</w:t>
      </w:r>
      <w:r>
        <w:t>公</w:t>
      </w:r>
      <w:r>
        <w:t>式</w:t>
      </w:r>
      <w:r>
        <w:t>等</w:t>
      </w:r>
      <w:r>
        <w:t>）</w:t>
      </w:r>
      <w:r>
        <w:t>，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构</w:t>
      </w:r>
      <w:r>
        <w:t>建</w:t>
      </w:r>
      <w:r>
        <w:t>成</w:t>
      </w:r>
      <w:r>
        <w:t>为</w:t>
      </w:r>
      <w:r>
        <w:t>重</w:t>
      </w:r>
      <w:r>
        <w:t>要</w:t>
      </w:r>
      <w:r>
        <w:t>研</w:t>
      </w:r>
      <w:r>
        <w:t>究</w:t>
      </w:r>
      <w:r>
        <w:t>方</w:t>
      </w:r>
      <w:r>
        <w:t>向</w:t>
      </w:r>
      <w:r>
        <w:t>。</w:t>
      </w:r>
      <w:r>
        <w:t>本</w:t>
      </w:r>
      <w:r>
        <w:t>周</w:t>
      </w:r>
      <w:r>
        <w:t>研</w:t>
      </w:r>
      <w:r>
        <w:t>究</w:t>
      </w:r>
      <w:r>
        <w:t>聚</w:t>
      </w:r>
      <w:r>
        <w:t>焦</w:t>
      </w:r>
      <w:r>
        <w:t>于</w:t>
      </w:r>
      <w:r>
        <w:t>如</w:t>
      </w:r>
      <w:r>
        <w:t>何</w:t>
      </w:r>
      <w:r>
        <w:t>将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作</w:t>
      </w:r>
      <w:r>
        <w:t>为</w:t>
      </w:r>
      <w:r>
        <w:t>图</w:t>
      </w:r>
      <w:r>
        <w:t>谱</w:t>
      </w:r>
      <w:r>
        <w:t>的</w:t>
      </w:r>
      <w:r>
        <w:t>核</w:t>
      </w:r>
      <w:r>
        <w:t>心</w:t>
      </w:r>
      <w:r>
        <w:t>节</w:t>
      </w:r>
      <w:r>
        <w:t>点</w:t>
      </w:r>
      <w:r>
        <w:t>而</w:t>
      </w:r>
      <w:r>
        <w:t>非</w:t>
      </w:r>
      <w:r>
        <w:t>不</w:t>
      </w:r>
      <w:r>
        <w:t>透</w:t>
      </w:r>
      <w:r>
        <w:t>明</w:t>
      </w:r>
      <w:r>
        <w:t>的</w:t>
      </w:r>
      <w:r>
        <w:t>外</w:t>
      </w:r>
      <w:r>
        <w:t>部</w:t>
      </w:r>
      <w:r>
        <w:t>实</w:t>
      </w:r>
      <w:r>
        <w:t>体</w:t>
      </w:r>
      <w:r>
        <w:t>，</w:t>
      </w:r>
      <w:r>
        <w:t>实</w:t>
      </w:r>
      <w:r>
        <w:t>现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查</w:t>
      </w:r>
      <w:r>
        <w:t>询</w:t>
      </w:r>
      <w:r>
        <w:t>和</w:t>
      </w:r>
      <w:r>
        <w:t>推</w:t>
      </w:r>
      <w:r>
        <w:t>理</w:t>
      </w:r>
      <w:r>
        <w:t>。</w:t>
      </w:r>
    </w:p>
    <w:p/>
    <w:p>
      <w:pPr/>
      <w:r/>
      <w:r>
        <w:rPr>
          <w:b/>
        </w:rPr>
        <w:t>本周关键突破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MediaGraph数据模型</w:t>
      </w:r>
      <w:r>
        <w:t>：</w:t>
      </w:r>
      <w:r>
        <w:t>提</w:t>
      </w:r>
      <w:r>
        <w:t>出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数</w:t>
      </w:r>
      <w:r>
        <w:t>据</w:t>
      </w:r>
      <w:r>
        <w:t>模</w:t>
      </w:r>
      <w:r>
        <w:t>型</w:t>
      </w:r>
      <w:r>
        <w:t>，</w:t>
      </w:r>
      <w:r>
        <w:t>将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集</w:t>
      </w:r>
      <w:r>
        <w:t>成</w:t>
      </w:r>
      <w:r>
        <w:t>为</w:t>
      </w:r>
      <w:r>
        <w:t>图</w:t>
      </w:r>
      <w:r>
        <w:t>节</w:t>
      </w:r>
      <w:r>
        <w:t>点</w:t>
      </w:r>
      <w:r>
        <w:t>，</w:t>
      </w:r>
      <w:r>
        <w:t>支</w:t>
      </w:r>
      <w:r>
        <w:t>持</w:t>
      </w:r>
      <w:r>
        <w:t>基</w:t>
      </w:r>
      <w:r>
        <w:t>于</w:t>
      </w:r>
      <w:r>
        <w:t>特</w:t>
      </w:r>
      <w:r>
        <w:t>征</w:t>
      </w:r>
      <w:r>
        <w:t>的</w:t>
      </w:r>
      <w:r>
        <w:t>相</w:t>
      </w:r>
      <w:r>
        <w:t>似</w:t>
      </w:r>
      <w:r>
        <w:t>性</w:t>
      </w:r>
      <w:r>
        <w:t>搜</w:t>
      </w:r>
      <w:r>
        <w:t>索</w:t>
      </w:r>
      <w:r>
        <w:t>、</w:t>
      </w:r>
      <w:r>
        <w:t>动</w:t>
      </w:r>
      <w:r>
        <w:t>态</w:t>
      </w:r>
      <w:r>
        <w:t>分</w:t>
      </w:r>
      <w:r>
        <w:t>割</w:t>
      </w:r>
      <w:r>
        <w:t>和</w:t>
      </w:r>
      <w:r>
        <w:t>未</w:t>
      </w:r>
      <w:r>
        <w:t>物</w:t>
      </w:r>
      <w:r>
        <w:t>化</w:t>
      </w:r>
      <w:r>
        <w:t>关</w:t>
      </w:r>
      <w:r>
        <w:t>系</w:t>
      </w:r>
      <w:r>
        <w:t>推</w:t>
      </w:r>
      <w:r>
        <w:t>理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BEST-KAG多模态框架</w:t>
      </w:r>
      <w:r>
        <w:t>：</w:t>
      </w:r>
      <w:r>
        <w:t>统</w:t>
      </w:r>
      <w:r>
        <w:t>一</w:t>
      </w:r>
      <w:r>
        <w:t>文</w:t>
      </w:r>
      <w:r>
        <w:t>本</w:t>
      </w:r>
      <w:r>
        <w:t>、</w:t>
      </w:r>
      <w:r>
        <w:t>表</w:t>
      </w:r>
      <w:r>
        <w:t>格</w:t>
      </w:r>
      <w:r>
        <w:t>和</w:t>
      </w:r>
      <w:r>
        <w:t>图</w:t>
      </w:r>
      <w:r>
        <w:t>表</w:t>
      </w:r>
      <w:r>
        <w:t>信</w:t>
      </w:r>
      <w:r>
        <w:t>息</w:t>
      </w:r>
      <w:r>
        <w:t>，</w:t>
      </w:r>
      <w:r>
        <w:t>结</w:t>
      </w:r>
      <w:r>
        <w:t>合</w:t>
      </w:r>
      <w:r>
        <w:t>图</w:t>
      </w:r>
      <w:r>
        <w:t>检</w:t>
      </w:r>
      <w:r>
        <w:t>索</w:t>
      </w:r>
      <w:r>
        <w:t>增</w:t>
      </w:r>
      <w:r>
        <w:t>强</w:t>
      </w:r>
      <w:r>
        <w:t>的</w:t>
      </w:r>
      <w:r>
        <w:t>知</w:t>
      </w:r>
      <w:r>
        <w:t>识</w:t>
      </w:r>
      <w:r>
        <w:t>生</w:t>
      </w:r>
      <w:r>
        <w:t>成</w:t>
      </w:r>
      <w:r>
        <w:t>，</w:t>
      </w:r>
      <w:r>
        <w:t>在</w:t>
      </w:r>
      <w:r>
        <w:t>工</w:t>
      </w:r>
      <w:r>
        <w:t>程</w:t>
      </w:r>
      <w:r>
        <w:t>标</w:t>
      </w:r>
      <w:r>
        <w:t>准</w:t>
      </w:r>
      <w:r>
        <w:t>问</w:t>
      </w:r>
      <w:r>
        <w:t>答</w:t>
      </w:r>
      <w:r>
        <w:t>中</w:t>
      </w:r>
      <w:r>
        <w:t>实</w:t>
      </w:r>
      <w:r>
        <w:t>现</w:t>
      </w:r>
      <w:r>
        <w:t>7</w:t>
      </w:r>
      <w:r>
        <w:t>4</w:t>
      </w:r>
      <w:r>
        <w:t>%</w:t>
      </w:r>
      <w:r>
        <w:t>的</w:t>
      </w:r>
      <w:r>
        <w:t>准</w:t>
      </w:r>
      <w:r>
        <w:t>确</w:t>
      </w:r>
      <w:r>
        <w:t>率</w:t>
      </w:r>
      <w:r>
        <w:t>提</w:t>
      </w:r>
      <w:r>
        <w:t>升</w:t>
      </w:r>
      <w:r>
        <w:t>和</w:t>
      </w:r>
      <w:r>
        <w:t>幻</w:t>
      </w:r>
      <w:r>
        <w:t>觉</w:t>
      </w:r>
      <w:r>
        <w:t>率</w:t>
      </w:r>
      <w:r>
        <w:t>从</w:t>
      </w:r>
      <w:r>
        <w:t>1</w:t>
      </w:r>
      <w:r>
        <w:t>8</w:t>
      </w:r>
      <w:r>
        <w:t>%</w:t>
      </w:r>
      <w:r>
        <w:t>降</w:t>
      </w:r>
      <w:r>
        <w:t>至</w:t>
      </w:r>
      <w:r>
        <w:t>3</w:t>
      </w:r>
      <w:r>
        <w:t>%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GraphLoom可靠性校准</w:t>
      </w:r>
      <w:r>
        <w:t>：</w:t>
      </w:r>
      <w:r>
        <w:t>为</w:t>
      </w:r>
      <w:r>
        <w:t>多</w:t>
      </w:r>
      <w:r>
        <w:t>模</w:t>
      </w:r>
      <w:r>
        <w:t>态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提</w:t>
      </w:r>
      <w:r>
        <w:t>供</w:t>
      </w:r>
      <w:r>
        <w:t>可</w:t>
      </w:r>
      <w:r>
        <w:t>靠</w:t>
      </w:r>
      <w:r>
        <w:t>性</w:t>
      </w:r>
      <w:r>
        <w:t>校</w:t>
      </w:r>
      <w:r>
        <w:t>准</w:t>
      </w:r>
      <w:r>
        <w:t>的</w:t>
      </w:r>
      <w:r>
        <w:t>图</w:t>
      </w:r>
      <w:r>
        <w:t>证</w:t>
      </w:r>
      <w:r>
        <w:t>据</w:t>
      </w:r>
      <w:r>
        <w:t>路</w:t>
      </w:r>
      <w:r>
        <w:t>由</w:t>
      </w:r>
      <w:r>
        <w:t>机</w:t>
      </w:r>
      <w:r>
        <w:t>制</w:t>
      </w:r>
      <w:r>
        <w:t>。</w:t>
      </w:r>
    </w:p>
    <w:p/>
    <w:p>
      <w:pPr/>
      <w:r/>
      <w:r>
        <w:rPr>
          <w:b/>
        </w:rPr>
        <w:t>方法论演进</w:t>
      </w:r>
      <w:r>
        <w:t>：</w:t>
      </w:r>
    </w:p>
    <w:p>
      <w:pPr/>
      <w:r/>
      <w:r>
        <w:t>从</w:t>
      </w:r>
      <w:r>
        <w:t>单</w:t>
      </w:r>
      <w:r>
        <w:t>模</w:t>
      </w:r>
      <w:r>
        <w:t>态</w:t>
      </w:r>
      <w:r>
        <w:t>文</w:t>
      </w:r>
      <w:r>
        <w:t>本</w:t>
      </w:r>
      <w:r>
        <w:t>图</w:t>
      </w:r>
      <w:r>
        <w:t>谱</w:t>
      </w:r>
      <w:r>
        <w:t xml:space="preserve"> </w:t>
      </w:r>
      <w:r>
        <w:t>→</w:t>
      </w:r>
      <w:r>
        <w:t xml:space="preserve"> </w:t>
      </w:r>
      <w:r>
        <w:t>多</w:t>
      </w:r>
      <w:r>
        <w:t>模</w:t>
      </w:r>
      <w:r>
        <w:t>态</w:t>
      </w:r>
      <w:r>
        <w:t>实</w:t>
      </w:r>
      <w:r>
        <w:t>体</w:t>
      </w:r>
      <w:r>
        <w:t>对</w:t>
      </w:r>
      <w:r>
        <w:t>齐</w:t>
      </w:r>
      <w:r>
        <w:t xml:space="preserve"> </w:t>
      </w:r>
      <w:r>
        <w:t>→</w:t>
      </w:r>
      <w:r>
        <w:t xml:space="preserve"> 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图</w:t>
      </w:r>
      <w:r>
        <w:t>谱</w:t>
      </w:r>
      <w:r>
        <w:t xml:space="preserve"> </w:t>
      </w:r>
      <w:r>
        <w:t>→</w:t>
      </w:r>
      <w:r>
        <w:t xml:space="preserve"> </w:t>
      </w:r>
      <w:r>
        <w:t>可</w:t>
      </w:r>
      <w:r>
        <w:t>靠</w:t>
      </w:r>
      <w:r>
        <w:t>性</w:t>
      </w:r>
      <w:r>
        <w:t>校</w:t>
      </w:r>
      <w:r>
        <w:t>准</w:t>
      </w:r>
      <w:r>
        <w:t>的</w:t>
      </w:r>
      <w:r>
        <w:t>跨</w:t>
      </w:r>
      <w:r>
        <w:t>模</w:t>
      </w:r>
      <w:r>
        <w:t>态</w:t>
      </w:r>
      <w:r>
        <w:t>推</w:t>
      </w:r>
      <w:r>
        <w:t>理</w:t>
      </w:r>
      <w:r>
        <w:t>。</w:t>
      </w:r>
    </w:p>
    <w:p/>
    <w:p>
      <w:pPr/>
      <w:r/>
      <w:r>
        <w:rPr>
          <w:b/>
        </w:rPr>
        <w:t>代表性论文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4">
        <w:r>
          <w:rPr>
            <w:color w:val="0000FF"/>
            <w:u w:val="single"/>
          </w:rPr>
          <w:t>MediaGraph: A Content-Aware Data Model and Query Framework for Multimodal Knowledge Graphs</w:t>
        </w:r>
      </w:hyperlink>
      <w:r>
        <w:t xml:space="preserve"> </w:t>
      </w:r>
      <w:r>
        <w:t>-</w:t>
      </w:r>
      <w:r>
        <w:t xml:space="preserve"> 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新</w:t>
      </w:r>
      <w:r>
        <w:t>范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5">
        <w:r>
          <w:rPr>
            <w:color w:val="0000FF"/>
            <w:u w:val="single"/>
          </w:rPr>
          <w:t>BEST-KAG: Enhancing Question Answering with Multimodal Knowledge Graph Modeling</w:t>
        </w:r>
      </w:hyperlink>
      <w:r>
        <w:t xml:space="preserve"> </w:t>
      </w:r>
      <w:r>
        <w:t>-</w:t>
      </w:r>
      <w:r>
        <w:t xml:space="preserve"> 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驱</w:t>
      </w:r>
      <w:r>
        <w:t>动</w:t>
      </w:r>
      <w:r>
        <w:t>的</w:t>
      </w:r>
      <w:r>
        <w:t>工</w:t>
      </w:r>
      <w:r>
        <w:t>程</w:t>
      </w:r>
      <w:r>
        <w:t>标</w:t>
      </w:r>
      <w:r>
        <w:t>准</w:t>
      </w:r>
      <w:r>
        <w:t>问</w:t>
      </w:r>
      <w:r>
        <w:t>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6">
        <w:r>
          <w:rPr>
            <w:color w:val="0000FF"/>
            <w:u w:val="single"/>
          </w:rPr>
          <w:t>GraphLoom: Reliability-Calibrated Graph Evidence Routing for Multimodal KG-RAG</w:t>
        </w:r>
      </w:hyperlink>
      <w:r>
        <w:t xml:space="preserve"> </w:t>
      </w:r>
      <w:r>
        <w:t>-</w:t>
      </w:r>
      <w:r>
        <w:t xml:space="preserve"> </w:t>
      </w:r>
      <w:r>
        <w:t>可</w:t>
      </w:r>
      <w:r>
        <w:t>靠</w:t>
      </w:r>
      <w:r>
        <w:t>性</w:t>
      </w:r>
      <w:r>
        <w:t>校</w:t>
      </w:r>
      <w:r>
        <w:t>准</w:t>
      </w:r>
      <w:r>
        <w:t>的</w:t>
      </w:r>
      <w:r>
        <w:t>多</w:t>
      </w:r>
      <w:r>
        <w:t>模</w:t>
      </w:r>
      <w:r>
        <w:t>态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</w:p>
    <w:p/>
    <w:p>
      <w:pPr>
        <w:pStyle w:val="Heading4"/>
      </w:pPr>
      <w:r>
        <w:t>热点方向四：个性化学习路径与自适应辅导系统（3篇，占比16.7%）</w:t>
      </w:r>
    </w:p>
    <w:p/>
    <w:p>
      <w:pPr/>
      <w:r/>
      <w:r>
        <w:rPr>
          <w:b/>
        </w:rPr>
        <w:t>研究脉络梳理</w:t>
      </w:r>
      <w:r>
        <w:t>：</w:t>
      </w:r>
    </w:p>
    <w:p>
      <w:pPr/>
      <w:r/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  <w:r>
        <w:t>推</w:t>
      </w:r>
      <w:r>
        <w:t>荐</w:t>
      </w:r>
      <w:r>
        <w:t>是</w:t>
      </w:r>
      <w:r>
        <w:t>知</w:t>
      </w:r>
      <w:r>
        <w:t>识</w:t>
      </w:r>
      <w:r>
        <w:t>图</w:t>
      </w:r>
      <w:r>
        <w:t>谱</w:t>
      </w:r>
      <w:r>
        <w:t>教</w:t>
      </w:r>
      <w:r>
        <w:t>育</w:t>
      </w:r>
      <w:r>
        <w:t>应</w:t>
      </w:r>
      <w:r>
        <w:t>用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体</w:t>
      </w:r>
      <w:r>
        <w:t>现</w:t>
      </w:r>
      <w:r>
        <w:t>。</w:t>
      </w:r>
      <w:r>
        <w:t>本</w:t>
      </w:r>
      <w:r>
        <w:t>周</w:t>
      </w:r>
      <w:r>
        <w:t>研</w:t>
      </w:r>
      <w:r>
        <w:t>究</w:t>
      </w:r>
      <w:r>
        <w:t>聚</w:t>
      </w:r>
      <w:r>
        <w:t>焦</w:t>
      </w:r>
      <w:r>
        <w:t>于</w:t>
      </w:r>
      <w:r>
        <w:t>如</w:t>
      </w:r>
      <w:r>
        <w:t>何</w:t>
      </w:r>
      <w:r>
        <w:t>利</w:t>
      </w:r>
      <w:r>
        <w:t>用</w:t>
      </w:r>
      <w:r>
        <w:t>L</w:t>
      </w:r>
      <w:r>
        <w:t>L</w:t>
      </w:r>
      <w:r>
        <w:t>M</w:t>
      </w:r>
      <w:r>
        <w:t>引</w:t>
      </w:r>
      <w:r>
        <w:t>导</w:t>
      </w:r>
      <w:r>
        <w:t>的</w:t>
      </w:r>
      <w:r>
        <w:t>强</w:t>
      </w:r>
      <w:r>
        <w:t>化</w:t>
      </w:r>
      <w:r>
        <w:t>学</w:t>
      </w:r>
      <w:r>
        <w:t>习</w:t>
      </w:r>
      <w:r>
        <w:t>实</w:t>
      </w:r>
      <w:r>
        <w:t>现</w:t>
      </w:r>
      <w:r>
        <w:t>有</w:t>
      </w:r>
      <w:r>
        <w:t>效</w:t>
      </w:r>
      <w:r>
        <w:t>的</w:t>
      </w:r>
      <w:r>
        <w:t>个</w:t>
      </w:r>
      <w:r>
        <w:t>性</w:t>
      </w:r>
      <w:r>
        <w:t>化</w:t>
      </w:r>
      <w:r>
        <w:t>A</w:t>
      </w:r>
      <w:r>
        <w:t>I</w:t>
      </w:r>
      <w:r>
        <w:t>辅</w:t>
      </w:r>
      <w:r>
        <w:t>导</w:t>
      </w:r>
      <w:r>
        <w:t>，</w:t>
      </w:r>
      <w:r>
        <w:t>以</w:t>
      </w:r>
      <w:r>
        <w:t>及</w:t>
      </w:r>
      <w:r>
        <w:t>认</w:t>
      </w:r>
      <w:r>
        <w:t>知</w:t>
      </w:r>
      <w:r>
        <w:t>自</w:t>
      </w:r>
      <w:r>
        <w:t>适</w:t>
      </w:r>
      <w:r>
        <w:t>应</w:t>
      </w:r>
      <w:r>
        <w:t>推</w:t>
      </w:r>
      <w:r>
        <w:t>荐</w:t>
      </w:r>
      <w:r>
        <w:t>智</w:t>
      </w:r>
      <w:r>
        <w:t>能</w:t>
      </w:r>
      <w:r>
        <w:t>体</w:t>
      </w:r>
      <w:r>
        <w:t>的</w:t>
      </w:r>
      <w:r>
        <w:t>构</w:t>
      </w:r>
      <w:r>
        <w:t>建</w:t>
      </w:r>
      <w:r>
        <w:t>。</w:t>
      </w:r>
    </w:p>
    <w:p/>
    <w:p>
      <w:pPr/>
      <w:r/>
      <w:r>
        <w:rPr>
          <w:b/>
        </w:rPr>
        <w:t>本周关键突破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LLM引导的强化学习辅导</w:t>
      </w:r>
      <w:r>
        <w:t>：</w:t>
      </w:r>
      <w:r>
        <w:t>通</w:t>
      </w:r>
      <w:r>
        <w:t>过</w:t>
      </w:r>
      <w:r>
        <w:t>L</w:t>
      </w:r>
      <w:r>
        <w:t>L</w:t>
      </w:r>
      <w:r>
        <w:t>M</w:t>
      </w:r>
      <w:r>
        <w:t>引</w:t>
      </w:r>
      <w:r>
        <w:t>导</w:t>
      </w:r>
      <w:r>
        <w:t>的</w:t>
      </w:r>
      <w:r>
        <w:t>强</w:t>
      </w:r>
      <w:r>
        <w:t>化</w:t>
      </w:r>
      <w:r>
        <w:t>学</w:t>
      </w:r>
      <w:r>
        <w:t>习</w:t>
      </w:r>
      <w:r>
        <w:t>实</w:t>
      </w:r>
      <w:r>
        <w:t>现</w:t>
      </w:r>
      <w:r>
        <w:t>有</w:t>
      </w:r>
      <w:r>
        <w:t>效</w:t>
      </w:r>
      <w:r>
        <w:t>的</w:t>
      </w:r>
      <w:r>
        <w:t>个</w:t>
      </w:r>
      <w:r>
        <w:t>性</w:t>
      </w:r>
      <w:r>
        <w:t>化</w:t>
      </w:r>
      <w:r>
        <w:t>A</w:t>
      </w:r>
      <w:r>
        <w:t>I</w:t>
      </w:r>
      <w:r>
        <w:t>辅</w:t>
      </w:r>
      <w:r>
        <w:t>导</w:t>
      </w:r>
      <w:r>
        <w:t>，</w:t>
      </w:r>
      <w:r>
        <w:t>综</w:t>
      </w:r>
      <w:r>
        <w:t>合</w:t>
      </w:r>
      <w:r>
        <w:t>考</w:t>
      </w:r>
      <w:r>
        <w:t>虑</w:t>
      </w:r>
      <w:r>
        <w:t>学</w:t>
      </w:r>
      <w:r>
        <w:t>习</w:t>
      </w:r>
      <w:r>
        <w:t>者</w:t>
      </w:r>
      <w:r>
        <w:t>认</w:t>
      </w:r>
      <w:r>
        <w:t>知</w:t>
      </w:r>
      <w:r>
        <w:t>状</w:t>
      </w:r>
      <w:r>
        <w:t>态</w:t>
      </w:r>
      <w:r>
        <w:t>和</w:t>
      </w:r>
      <w:r>
        <w:t>学</w:t>
      </w:r>
      <w:r>
        <w:t>习</w:t>
      </w:r>
      <w:r>
        <w:t>偏</w:t>
      </w:r>
      <w:r>
        <w:t>好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CARA认知自适应推荐</w:t>
      </w:r>
      <w:r>
        <w:t>：</w:t>
      </w:r>
      <w:r>
        <w:t>提</w:t>
      </w:r>
      <w:r>
        <w:t>出</w:t>
      </w:r>
      <w:r>
        <w:t>认</w:t>
      </w:r>
      <w:r>
        <w:t>知</w:t>
      </w:r>
      <w:r>
        <w:t>自</w:t>
      </w:r>
      <w:r>
        <w:t>适</w:t>
      </w:r>
      <w:r>
        <w:t>应</w:t>
      </w:r>
      <w:r>
        <w:t>推</w:t>
      </w:r>
      <w:r>
        <w:t>荐</w:t>
      </w:r>
      <w:r>
        <w:t>智</w:t>
      </w:r>
      <w:r>
        <w:t>能</w:t>
      </w:r>
      <w:r>
        <w:t>体</w:t>
      </w:r>
      <w:r>
        <w:t>，</w:t>
      </w:r>
      <w:r>
        <w:t>根</w:t>
      </w:r>
      <w:r>
        <w:t>据</w:t>
      </w:r>
      <w:r>
        <w:t>学</w:t>
      </w:r>
      <w:r>
        <w:t>习</w:t>
      </w:r>
      <w:r>
        <w:t>者</w:t>
      </w:r>
      <w:r>
        <w:t>的</w:t>
      </w:r>
      <w:r>
        <w:t>认</w:t>
      </w:r>
      <w:r>
        <w:t>知</w:t>
      </w:r>
      <w:r>
        <w:t>特</w:t>
      </w:r>
      <w:r>
        <w:t>征</w:t>
      </w:r>
      <w:r>
        <w:t>动</w:t>
      </w:r>
      <w:r>
        <w:t>态</w:t>
      </w:r>
      <w:r>
        <w:t>调</w:t>
      </w:r>
      <w:r>
        <w:t>整</w:t>
      </w:r>
      <w:r>
        <w:t>推</w:t>
      </w:r>
      <w:r>
        <w:t>荐</w:t>
      </w:r>
      <w:r>
        <w:t>策</w:t>
      </w:r>
      <w:r>
        <w:t>略</w:t>
      </w:r>
      <w:r>
        <w:t>。</w:t>
      </w:r>
    </w:p>
    <w:p/>
    <w:p>
      <w:pPr/>
      <w:r/>
      <w:r>
        <w:rPr>
          <w:b/>
        </w:rPr>
        <w:t>方法论演进</w:t>
      </w:r>
      <w:r>
        <w:t>：</w:t>
      </w:r>
    </w:p>
    <w:p>
      <w:pPr/>
      <w:r/>
      <w:r>
        <w:t>从</w:t>
      </w:r>
      <w:r>
        <w:t>静</w:t>
      </w:r>
      <w:r>
        <w:t>态</w:t>
      </w:r>
      <w:r>
        <w:t>规</w:t>
      </w:r>
      <w:r>
        <w:t>则</w:t>
      </w:r>
      <w:r>
        <w:t>推</w:t>
      </w:r>
      <w:r>
        <w:t>荐</w:t>
      </w:r>
      <w:r>
        <w:t xml:space="preserve"> </w:t>
      </w:r>
      <w:r>
        <w:t>→</w:t>
      </w:r>
      <w:r>
        <w:t xml:space="preserve"> </w:t>
      </w:r>
      <w:r>
        <w:t>协</w:t>
      </w:r>
      <w:r>
        <w:t>同</w:t>
      </w:r>
      <w:r>
        <w:t>过</w:t>
      </w:r>
      <w:r>
        <w:t>滤</w:t>
      </w:r>
      <w:r>
        <w:t xml:space="preserve"> </w:t>
      </w:r>
      <w:r>
        <w:t>→</w:t>
      </w:r>
      <w:r>
        <w:t xml:space="preserve"> </w:t>
      </w:r>
      <w:r>
        <w:t>强</w:t>
      </w:r>
      <w:r>
        <w:t>化</w:t>
      </w:r>
      <w:r>
        <w:t>学</w:t>
      </w:r>
      <w:r>
        <w:t>习</w:t>
      </w:r>
      <w:r>
        <w:t>路</w:t>
      </w:r>
      <w:r>
        <w:t>径</w:t>
      </w:r>
      <w:r>
        <w:t>规</w:t>
      </w:r>
      <w:r>
        <w:t>划</w:t>
      </w:r>
      <w:r>
        <w:t xml:space="preserve"> </w:t>
      </w:r>
      <w:r>
        <w:t>→</w:t>
      </w:r>
      <w:r>
        <w:t xml:space="preserve"> </w:t>
      </w:r>
      <w:r>
        <w:t>L</w:t>
      </w:r>
      <w:r>
        <w:t>L</w:t>
      </w:r>
      <w:r>
        <w:t>M</w:t>
      </w:r>
      <w:r>
        <w:t>引</w:t>
      </w:r>
      <w:r>
        <w:t>导</w:t>
      </w:r>
      <w:r>
        <w:t>的</w:t>
      </w:r>
      <w:r>
        <w:t>自</w:t>
      </w:r>
      <w:r>
        <w:t>适</w:t>
      </w:r>
      <w:r>
        <w:t>应</w:t>
      </w:r>
      <w:r>
        <w:t>辅</w:t>
      </w:r>
      <w:r>
        <w:t>导</w:t>
      </w:r>
      <w:r>
        <w:t>。</w:t>
      </w:r>
    </w:p>
    <w:p/>
    <w:p>
      <w:pPr/>
      <w:r/>
      <w:r>
        <w:rPr>
          <w:b/>
        </w:rPr>
        <w:t>代表性论文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7">
        <w:r>
          <w:rPr>
            <w:color w:val="0000FF"/>
            <w:u w:val="single"/>
          </w:rPr>
          <w:t>Effective Personalized AI Tutors via LLM-Guided Reinforcement Learning</w:t>
        </w:r>
      </w:hyperlink>
      <w:r>
        <w:t xml:space="preserve"> </w:t>
      </w:r>
      <w:r>
        <w:t>-</w:t>
      </w:r>
      <w:r>
        <w:t xml:space="preserve"> </w:t>
      </w:r>
      <w:r>
        <w:t>L</w:t>
      </w:r>
      <w:r>
        <w:t>L</w:t>
      </w:r>
      <w:r>
        <w:t>M</w:t>
      </w:r>
      <w:r>
        <w:t>引</w:t>
      </w:r>
      <w:r>
        <w:t>导</w:t>
      </w:r>
      <w:r>
        <w:t>强</w:t>
      </w:r>
      <w:r>
        <w:t>化</w:t>
      </w:r>
      <w:r>
        <w:t>学</w:t>
      </w:r>
      <w:r>
        <w:t>习</w:t>
      </w:r>
      <w:r>
        <w:t>的</w:t>
      </w:r>
      <w:r>
        <w:t>个</w:t>
      </w:r>
      <w:r>
        <w:t>性</w:t>
      </w:r>
      <w:r>
        <w:t>化</w:t>
      </w:r>
      <w:r>
        <w:t>辅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8">
        <w:r>
          <w:rPr>
            <w:color w:val="0000FF"/>
            <w:u w:val="single"/>
          </w:rPr>
          <w:t>CARA: Cognitive Adaptive Recommendation Agent</w:t>
        </w:r>
      </w:hyperlink>
      <w:r>
        <w:t xml:space="preserve"> </w:t>
      </w:r>
      <w:r>
        <w:t>-</w:t>
      </w:r>
      <w:r>
        <w:t xml:space="preserve"> </w:t>
      </w:r>
      <w:r>
        <w:t>认</w:t>
      </w:r>
      <w:r>
        <w:t>知</w:t>
      </w:r>
      <w:r>
        <w:t>自</w:t>
      </w:r>
      <w:r>
        <w:t>适</w:t>
      </w:r>
      <w:r>
        <w:t>应</w:t>
      </w:r>
      <w:r>
        <w:t>推</w:t>
      </w:r>
      <w:r>
        <w:t>荐</w:t>
      </w:r>
      <w:r>
        <w:t>智</w:t>
      </w:r>
      <w:r>
        <w:t>能</w:t>
      </w:r>
      <w:r>
        <w:t>体</w:t>
      </w:r>
    </w:p>
    <w:p/>
    <w:p>
      <w:pPr>
        <w:pStyle w:val="Heading3"/>
      </w:pPr>
      <w:r>
        <w:t>二、跨学科融合趋势</w:t>
      </w:r>
    </w:p>
    <w:p/>
    <w:p>
      <w:pPr/>
      <w:r/>
      <w:r>
        <w:t>本</w:t>
      </w:r>
      <w:r>
        <w:t>周</w:t>
      </w:r>
      <w:r>
        <w:t>观</w:t>
      </w:r>
      <w:r>
        <w:t>察</w:t>
      </w:r>
      <w:r>
        <w:t>到</w:t>
      </w:r>
      <w:r>
        <w:t>的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与</w:t>
      </w:r>
      <w:r>
        <w:t>其</w:t>
      </w:r>
      <w:r>
        <w:t>他</w:t>
      </w:r>
      <w:r>
        <w:t>领</w:t>
      </w:r>
      <w:r>
        <w:t>域</w:t>
      </w:r>
      <w:r>
        <w:t>的</w:t>
      </w:r>
      <w:r>
        <w:t>交</w:t>
      </w:r>
      <w:r>
        <w:t>叉</w:t>
      </w:r>
      <w:r>
        <w:t>研</w:t>
      </w:r>
      <w:r>
        <w:t>究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叉</w:t>
            </w:r>
            <w:r>
              <w:rPr>
                <w:b/>
              </w:rPr>
              <w:t>领</w:t>
            </w:r>
            <w:r>
              <w:rPr>
                <w:b/>
              </w:rPr>
              <w:t>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融</w:t>
            </w:r>
            <w:r>
              <w:rPr>
                <w:b/>
              </w:rPr>
              <w:t>合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性</w:t>
            </w: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潜</w:t>
            </w:r>
            <w:r>
              <w:rPr>
                <w:b/>
              </w:rPr>
              <w:t>在</w:t>
            </w:r>
            <w:r>
              <w:rPr>
                <w:b/>
              </w:rPr>
              <w:t>价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软</w:t>
            </w:r>
            <w:r>
              <w:t>件</w:t>
            </w:r>
            <w:r>
              <w:t>工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智</w:t>
            </w:r>
            <w:r>
              <w:t>能</w:t>
            </w:r>
            <w:r>
              <w:t>体</w:t>
            </w:r>
            <w:r>
              <w:t>协</w:t>
            </w:r>
            <w:r>
              <w:t>作</w:t>
            </w:r>
            <w:r>
              <w:t>框</w:t>
            </w:r>
            <w:r>
              <w:t>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P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将</w:t>
            </w:r>
            <w:r>
              <w:t>软</w:t>
            </w:r>
            <w:r>
              <w:t>件</w:t>
            </w:r>
            <w:r>
              <w:t>工</w:t>
            </w:r>
            <w:r>
              <w:t>程</w:t>
            </w:r>
            <w:r>
              <w:t>的</w:t>
            </w:r>
            <w:r>
              <w:t>智</w:t>
            </w:r>
            <w:r>
              <w:t>能</w:t>
            </w:r>
            <w:r>
              <w:t>体</w:t>
            </w:r>
            <w:r>
              <w:t>协</w:t>
            </w:r>
            <w:r>
              <w:t>作</w:t>
            </w:r>
            <w:r>
              <w:t>模</w:t>
            </w:r>
            <w:r>
              <w:t>式</w:t>
            </w:r>
            <w:r>
              <w:t>引</w:t>
            </w:r>
            <w:r>
              <w:t>入</w:t>
            </w:r>
            <w:r>
              <w:t>教</w:t>
            </w:r>
            <w:r>
              <w:t>育</w:t>
            </w:r>
            <w:r>
              <w:t>评</w:t>
            </w:r>
            <w:r>
              <w:t>估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信</w:t>
            </w:r>
            <w:r>
              <w:t>息</w:t>
            </w:r>
            <w:r>
              <w:t>检</w:t>
            </w:r>
            <w:r>
              <w:t>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检</w:t>
            </w:r>
            <w:r>
              <w:t>索</w:t>
            </w:r>
            <w:r>
              <w:t>增</w:t>
            </w:r>
            <w:r>
              <w:t>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s</w:t>
            </w:r>
            <w:r>
              <w:t>s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、</w:t>
            </w:r>
            <w:r>
              <w:t>N</w:t>
            </w:r>
            <w:r>
              <w:t>o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将</w:t>
            </w:r>
            <w:r>
              <w:t>I</w:t>
            </w:r>
            <w:r>
              <w:t>R</w:t>
            </w:r>
            <w:r>
              <w:t>领</w:t>
            </w:r>
            <w:r>
              <w:t>域</w:t>
            </w:r>
            <w:r>
              <w:t>的</w:t>
            </w:r>
            <w:r>
              <w:t>检</w:t>
            </w:r>
            <w:r>
              <w:t>索</w:t>
            </w:r>
            <w:r>
              <w:t>技</w:t>
            </w:r>
            <w:r>
              <w:t>术</w:t>
            </w:r>
            <w:r>
              <w:t>应</w:t>
            </w:r>
            <w:r>
              <w:t>用</w:t>
            </w:r>
            <w:r>
              <w:t>于</w:t>
            </w:r>
            <w:r>
              <w:t>教</w:t>
            </w:r>
            <w:r>
              <w:t>育</w:t>
            </w:r>
            <w:r>
              <w:t>知</w:t>
            </w:r>
            <w:r>
              <w:t>识</w:t>
            </w:r>
            <w:r>
              <w:t>问</w:t>
            </w:r>
            <w:r>
              <w:t>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多</w:t>
            </w:r>
            <w:r>
              <w:t>媒</w:t>
            </w:r>
            <w:r>
              <w:t>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感</w:t>
            </w:r>
            <w:r>
              <w:t>知</w:t>
            </w:r>
            <w:r>
              <w:t>图</w:t>
            </w:r>
            <w:r>
              <w:t>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现</w:t>
            </w:r>
            <w:r>
              <w:t>教</w:t>
            </w:r>
            <w:r>
              <w:t>育</w:t>
            </w:r>
            <w:r>
              <w:t>资</w:t>
            </w:r>
            <w:r>
              <w:t>源</w:t>
            </w:r>
            <w:r>
              <w:t>的</w:t>
            </w:r>
            <w:r>
              <w:t>多</w:t>
            </w:r>
            <w:r>
              <w:t>模</w:t>
            </w:r>
            <w:r>
              <w:t>态</w:t>
            </w:r>
            <w:r>
              <w:t>统</w:t>
            </w:r>
            <w:r>
              <w:t>一</w:t>
            </w:r>
            <w:r>
              <w:t>表</w:t>
            </w:r>
            <w:r>
              <w:t>示</w:t>
            </w:r>
            <w:r>
              <w:t>和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可</w:t>
            </w:r>
            <w:r>
              <w:t>信</w:t>
            </w:r>
            <w:r>
              <w:t>A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解</w:t>
            </w:r>
            <w:r>
              <w:t>释</w:t>
            </w:r>
            <w:r>
              <w:t>推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G</w:t>
            </w:r>
            <w:r>
              <w:t>、</w:t>
            </w:r>
            <w:r>
              <w:t>S</w:t>
            </w:r>
            <w:r>
              <w:t>I</w:t>
            </w:r>
            <w:r>
              <w:t>R</w:t>
            </w:r>
            <w:r>
              <w:t>L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升</w:t>
            </w:r>
            <w:r>
              <w:t>教</w:t>
            </w:r>
            <w:r>
              <w:t>育</w:t>
            </w:r>
            <w:r>
              <w:t>A</w:t>
            </w:r>
            <w:r>
              <w:t>I</w:t>
            </w:r>
            <w:r>
              <w:t>系</w:t>
            </w:r>
            <w:r>
              <w:t>统</w:t>
            </w:r>
            <w:r>
              <w:t>的</w:t>
            </w:r>
            <w:r>
              <w:t>可</w:t>
            </w:r>
            <w:r>
              <w:t>信</w:t>
            </w:r>
            <w:r>
              <w:t>度</w:t>
            </w:r>
            <w:r>
              <w:t>和</w:t>
            </w:r>
            <w:r>
              <w:t>可</w:t>
            </w:r>
            <w:r>
              <w:t>审</w:t>
            </w:r>
            <w:r>
              <w:t>计</w:t>
            </w:r>
            <w:r>
              <w:t>性</w:t>
            </w:r>
          </w:p>
        </w:tc>
      </w:tr>
    </w:tbl>
    <w:p/>
    <w:p>
      <w:pPr>
        <w:pStyle w:val="Heading3"/>
      </w:pPr>
      <w:r>
        <w:t>三、方法论与范式演进</w:t>
      </w:r>
    </w:p>
    <w:p/>
    <w:p>
      <w:pPr/>
      <w:r/>
      <w:r>
        <w:rPr>
          <w:b/>
        </w:rPr>
        <w:t>新兴研究方法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类型化诊断评估</w:t>
      </w:r>
      <w:r>
        <w:t>：</w:t>
      </w:r>
      <w:r>
        <w:t>从</w:t>
      </w:r>
      <w:r>
        <w:t>聚</w:t>
      </w:r>
      <w:r>
        <w:t>合</w:t>
      </w:r>
      <w:r>
        <w:t>指</w:t>
      </w:r>
      <w:r>
        <w:t>标</w:t>
      </w:r>
      <w:r>
        <w:t>向</w:t>
      </w:r>
      <w:r>
        <w:t>类</w:t>
      </w:r>
      <w:r>
        <w:t>型</w:t>
      </w:r>
      <w:r>
        <w:t>化</w:t>
      </w:r>
      <w:r>
        <w:t>诊</w:t>
      </w:r>
      <w:r>
        <w:t>断</w:t>
      </w:r>
      <w:r>
        <w:t>归</w:t>
      </w:r>
      <w:r>
        <w:t>因</w:t>
      </w:r>
      <w:r>
        <w:t>转</w:t>
      </w:r>
      <w:r>
        <w:t>变</w:t>
      </w:r>
      <w:r>
        <w:t>，</w:t>
      </w:r>
      <w:r>
        <w:t>为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系</w:t>
      </w:r>
      <w:r>
        <w:t>统</w:t>
      </w:r>
      <w:r>
        <w:t>提</w:t>
      </w:r>
      <w:r>
        <w:t>供</w:t>
      </w:r>
      <w:r>
        <w:t>更</w:t>
      </w:r>
      <w:r>
        <w:t>细</w:t>
      </w:r>
      <w:r>
        <w:t>粒</w:t>
      </w:r>
      <w:r>
        <w:t>度</w:t>
      </w:r>
      <w:r>
        <w:t>的</w:t>
      </w:r>
      <w:r>
        <w:t>优</w:t>
      </w:r>
      <w:r>
        <w:t>化</w:t>
      </w:r>
      <w:r>
        <w:t>指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证据链构建</w:t>
      </w:r>
      <w:r>
        <w:t>：</w:t>
      </w:r>
      <w:r>
        <w:t>通</w:t>
      </w:r>
      <w:r>
        <w:t>过</w:t>
      </w:r>
      <w:r>
        <w:t>构</w:t>
      </w:r>
      <w:r>
        <w:t>建</w:t>
      </w:r>
      <w:r>
        <w:t>源</w:t>
      </w:r>
      <w:r>
        <w:t>接</w:t>
      </w:r>
      <w:r>
        <w:t>地</w:t>
      </w:r>
      <w:r>
        <w:t>的</w:t>
      </w:r>
      <w:r>
        <w:t>证</w:t>
      </w:r>
      <w:r>
        <w:t>据</w:t>
      </w:r>
      <w:r>
        <w:t>链</w:t>
      </w:r>
      <w:r>
        <w:t>实</w:t>
      </w:r>
      <w:r>
        <w:t>现</w:t>
      </w:r>
      <w:r>
        <w:t>答</w:t>
      </w:r>
      <w:r>
        <w:t>案</w:t>
      </w:r>
      <w:r>
        <w:t>的</w:t>
      </w:r>
      <w:r>
        <w:t>可</w:t>
      </w:r>
      <w:r>
        <w:t>追</w:t>
      </w:r>
      <w:r>
        <w:t>溯</w:t>
      </w:r>
      <w:r>
        <w:t>性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内容感知图谱</w:t>
      </w:r>
      <w:r>
        <w:t>：</w:t>
      </w:r>
      <w:r>
        <w:t>将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作</w:t>
      </w:r>
      <w:r>
        <w:t>为</w:t>
      </w:r>
      <w:r>
        <w:t>图</w:t>
      </w:r>
      <w:r>
        <w:t>节</w:t>
      </w:r>
      <w:r>
        <w:t>点</w:t>
      </w:r>
      <w:r>
        <w:t>而</w:t>
      </w:r>
      <w:r>
        <w:t>非</w:t>
      </w:r>
      <w:r>
        <w:t>外</w:t>
      </w:r>
      <w:r>
        <w:t>部</w:t>
      </w:r>
      <w:r>
        <w:t>实</w:t>
      </w:r>
      <w:r>
        <w:t>体</w:t>
      </w:r>
      <w:r>
        <w:t>，</w:t>
      </w:r>
      <w:r>
        <w:t>实</w:t>
      </w:r>
      <w:r>
        <w:t>现</w:t>
      </w:r>
      <w:r>
        <w:t>原</w:t>
      </w:r>
      <w:r>
        <w:t>生</w:t>
      </w:r>
      <w:r>
        <w:t>多</w:t>
      </w:r>
      <w:r>
        <w:t>模</w:t>
      </w:r>
      <w:r>
        <w:t>态</w:t>
      </w:r>
      <w:r>
        <w:t>查</w:t>
      </w:r>
      <w:r>
        <w:t>询</w:t>
      </w:r>
    </w:p>
    <w:p/>
    <w:p>
      <w:pPr/>
      <w:r/>
      <w:r>
        <w:rPr>
          <w:b/>
        </w:rPr>
        <w:t>传统方法的新突破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LLM+知识图谱协同</w:t>
      </w:r>
      <w:r>
        <w:t>：</w:t>
      </w:r>
      <w:r>
        <w:t>从</w:t>
      </w:r>
      <w:r>
        <w:t>简</w:t>
      </w:r>
      <w:r>
        <w:t>单</w:t>
      </w:r>
      <w:r>
        <w:t>的</w:t>
      </w:r>
      <w:r>
        <w:t>抽</w:t>
      </w:r>
      <w:r>
        <w:t>取</w:t>
      </w:r>
      <w:r>
        <w:t>工</w:t>
      </w:r>
      <w:r>
        <w:t>具</w:t>
      </w:r>
      <w:r>
        <w:t>向</w:t>
      </w:r>
      <w:r>
        <w:t>"</w:t>
      </w:r>
      <w:r>
        <w:t>双</w:t>
      </w:r>
      <w:r>
        <w:t>引</w:t>
      </w:r>
      <w:r>
        <w:t>擎</w:t>
      </w:r>
      <w:r>
        <w:t>架</w:t>
      </w:r>
      <w:r>
        <w:t>构</w:t>
      </w:r>
      <w:r>
        <w:t>"</w:t>
      </w:r>
      <w:r>
        <w:t>演</w:t>
      </w:r>
      <w:r>
        <w:t>进</w:t>
      </w:r>
      <w:r>
        <w:t>，</w:t>
      </w:r>
      <w:r>
        <w:t>知</w:t>
      </w:r>
      <w:r>
        <w:t>识</w:t>
      </w:r>
      <w:r>
        <w:t>图</w:t>
      </w:r>
      <w:r>
        <w:t>谱</w:t>
      </w:r>
      <w:r>
        <w:t>对</w:t>
      </w:r>
      <w:r>
        <w:t>L</w:t>
      </w:r>
      <w:r>
        <w:t>L</w:t>
      </w:r>
      <w:r>
        <w:t>M</w:t>
      </w:r>
      <w:r>
        <w:t>推</w:t>
      </w:r>
      <w:r>
        <w:t>理</w:t>
      </w:r>
      <w:r>
        <w:t>施</w:t>
      </w:r>
      <w:r>
        <w:t>加</w:t>
      </w:r>
      <w:r>
        <w:t>"</w:t>
      </w:r>
      <w:r>
        <w:t>刚</w:t>
      </w:r>
      <w:r>
        <w:t>性</w:t>
      </w:r>
      <w:r>
        <w:t>约</w:t>
      </w:r>
      <w:r>
        <w:t>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人机协同质量保证</w:t>
      </w:r>
      <w:r>
        <w:t>：</w:t>
      </w:r>
      <w:r>
        <w:t>将</w:t>
      </w:r>
      <w:r>
        <w:t>人</w:t>
      </w:r>
      <w:r>
        <w:t>类</w:t>
      </w:r>
      <w:r>
        <w:t>专</w:t>
      </w:r>
      <w:r>
        <w:t>家</w:t>
      </w:r>
      <w:r>
        <w:t>审</w:t>
      </w:r>
      <w:r>
        <w:t>核</w:t>
      </w:r>
      <w:r>
        <w:t>作</w:t>
      </w:r>
      <w:r>
        <w:t>为</w:t>
      </w:r>
      <w:r>
        <w:t>知</w:t>
      </w:r>
      <w:r>
        <w:t>识</w:t>
      </w:r>
      <w:r>
        <w:t>图</w:t>
      </w:r>
      <w:r>
        <w:t>谱</w:t>
      </w:r>
      <w:r>
        <w:t>质</w:t>
      </w:r>
      <w:r>
        <w:t>量</w:t>
      </w:r>
      <w:r>
        <w:t>保</w:t>
      </w:r>
      <w:r>
        <w:t>障</w:t>
      </w:r>
      <w:r>
        <w:t>的</w:t>
      </w:r>
      <w:r>
        <w:t>关</w:t>
      </w:r>
      <w:r>
        <w:t>键</w:t>
      </w:r>
      <w:r>
        <w:t>环</w:t>
      </w:r>
      <w:r>
        <w:t>节</w:t>
      </w:r>
    </w:p>
    <w:p/>
    <w:p>
      <w:pPr/>
      <w:r/>
      <w:r>
        <w:rPr>
          <w:b/>
        </w:rPr>
        <w:t>实验与评估新趋势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更</w:t>
      </w:r>
      <w:r>
        <w:t>关</w:t>
      </w:r>
      <w:r>
        <w:t>注</w:t>
      </w:r>
      <w:r>
        <w:t>系</w:t>
      </w:r>
      <w:r>
        <w:t>统</w:t>
      </w:r>
      <w:r>
        <w:t>的</w:t>
      </w:r>
      <w:r>
        <w:rPr>
          <w:b/>
        </w:rPr>
        <w:t>鲁棒性</w:t>
      </w:r>
      <w:r>
        <w:t>和</w:t>
      </w:r>
      <w:r>
        <w:rPr>
          <w:b/>
        </w:rPr>
        <w:t>可靠性</w:t>
      </w:r>
      <w:r>
        <w:t>，</w:t>
      </w:r>
      <w:r>
        <w:t>而</w:t>
      </w:r>
      <w:r>
        <w:t>非</w:t>
      </w:r>
      <w:r>
        <w:t>单</w:t>
      </w:r>
      <w:r>
        <w:t>纯</w:t>
      </w:r>
      <w:r>
        <w:t>的</w:t>
      </w:r>
      <w:r>
        <w:t>准</w:t>
      </w:r>
      <w:r>
        <w:t>确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强</w:t>
      </w:r>
      <w:r>
        <w:t>调</w:t>
      </w:r>
      <w:r>
        <w:rPr>
          <w:b/>
        </w:rPr>
        <w:t>可解释性</w:t>
      </w:r>
      <w:r>
        <w:t>和</w:t>
      </w:r>
      <w:r>
        <w:rPr>
          <w:b/>
        </w:rPr>
        <w:t>可追溯性</w:t>
      </w:r>
      <w:r>
        <w:t>，</w:t>
      </w:r>
      <w:r>
        <w:t>满</w:t>
      </w:r>
      <w:r>
        <w:t>足</w:t>
      </w:r>
      <w:r>
        <w:t>教</w:t>
      </w:r>
      <w:r>
        <w:t>育</w:t>
      </w:r>
      <w:r>
        <w:t>场</w:t>
      </w:r>
      <w:r>
        <w:t>景</w:t>
      </w:r>
      <w:r>
        <w:t>的</w:t>
      </w:r>
      <w:r>
        <w:t>可</w:t>
      </w:r>
      <w:r>
        <w:t>审</w:t>
      </w:r>
      <w:r>
        <w:t>计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引</w:t>
      </w:r>
      <w:r>
        <w:t>入</w:t>
      </w:r>
      <w:r>
        <w:rPr>
          <w:b/>
        </w:rPr>
        <w:t>诊断性评估</w:t>
      </w:r>
      <w:r>
        <w:t>框</w:t>
      </w:r>
      <w:r>
        <w:t>架</w:t>
      </w:r>
      <w:r>
        <w:t>，</w:t>
      </w:r>
      <w:r>
        <w:t>为</w:t>
      </w:r>
      <w:r>
        <w:t>系</w:t>
      </w:r>
      <w:r>
        <w:t>统</w:t>
      </w:r>
      <w:r>
        <w:t>优</w:t>
      </w:r>
      <w:r>
        <w:t>化</w:t>
      </w:r>
      <w:r>
        <w:t>提</w:t>
      </w:r>
      <w:r>
        <w:t>供</w:t>
      </w:r>
      <w:r>
        <w:t>细</w:t>
      </w:r>
      <w:r>
        <w:t>粒</w:t>
      </w:r>
      <w:r>
        <w:t>度</w:t>
      </w:r>
      <w:r>
        <w:t>指</w:t>
      </w:r>
      <w:r>
        <w:t>导</w:t>
      </w:r>
    </w:p>
    <w:p/>
    <w:p>
      <w:pPr>
        <w:pStyle w:val="Heading3"/>
      </w:pPr>
      <w:r>
        <w:t>四、潜在研究机会</w:t>
      </w:r>
    </w:p>
    <w:p/>
    <w:p>
      <w:pPr/>
      <w:r/>
      <w:r>
        <w:t>基</w:t>
      </w:r>
      <w:r>
        <w:t>于</w:t>
      </w:r>
      <w:r>
        <w:t>本</w:t>
      </w:r>
      <w:r>
        <w:t>周</w:t>
      </w:r>
      <w:r>
        <w:t>热</w:t>
      </w:r>
      <w:r>
        <w:t>点</w:t>
      </w:r>
      <w:r>
        <w:t>分</w:t>
      </w:r>
      <w:r>
        <w:t>析</w:t>
      </w:r>
      <w:r>
        <w:t>，</w:t>
      </w:r>
      <w:r>
        <w:t>以</w:t>
      </w:r>
      <w:r>
        <w:t>下</w:t>
      </w:r>
      <w:r>
        <w:t>方</w:t>
      </w:r>
      <w:r>
        <w:t>向</w:t>
      </w:r>
      <w:r>
        <w:t>值</w:t>
      </w:r>
      <w:r>
        <w:t>得</w:t>
      </w:r>
      <w:r>
        <w:t>重</w:t>
      </w:r>
      <w:r>
        <w:t>点</w:t>
      </w:r>
      <w:r>
        <w:t>关</w:t>
      </w:r>
      <w:r>
        <w:t>注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面向教育场景的可解释Graph-RAG</w:t>
      </w:r>
      <w:r>
        <w:t>：</w:t>
      </w:r>
      <w:r>
        <w:t>当</w:t>
      </w:r>
      <w:r>
        <w:t>前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研</w:t>
      </w:r>
      <w:r>
        <w:t>究</w:t>
      </w:r>
      <w:r>
        <w:t>多</w:t>
      </w:r>
      <w:r>
        <w:t>聚</w:t>
      </w:r>
      <w:r>
        <w:t>焦</w:t>
      </w:r>
      <w:r>
        <w:t>于</w:t>
      </w:r>
      <w:r>
        <w:t>通</w:t>
      </w:r>
      <w:r>
        <w:t>用</w:t>
      </w:r>
      <w:r>
        <w:t>场</w:t>
      </w:r>
      <w:r>
        <w:t>景</w:t>
      </w:r>
      <w:r>
        <w:t>，</w:t>
      </w:r>
      <w:r>
        <w:t>针</w:t>
      </w:r>
      <w:r>
        <w:t>对</w:t>
      </w:r>
      <w:r>
        <w:t>教</w:t>
      </w:r>
      <w:r>
        <w:t>育</w:t>
      </w:r>
      <w:r>
        <w:t>领</w:t>
      </w:r>
      <w:r>
        <w:t>域</w:t>
      </w:r>
      <w:r>
        <w:t>（</w:t>
      </w:r>
      <w:r>
        <w:t>特</w:t>
      </w:r>
      <w:r>
        <w:t>别</w:t>
      </w:r>
      <w:r>
        <w:t>是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）</w:t>
      </w:r>
      <w:r>
        <w:t>的</w:t>
      </w:r>
      <w:r>
        <w:t>可</w:t>
      </w:r>
      <w:r>
        <w:t>解</w:t>
      </w:r>
      <w:r>
        <w:t>释</w:t>
      </w:r>
      <w:r>
        <w:t>、</w:t>
      </w:r>
      <w:r>
        <w:t>可</w:t>
      </w:r>
      <w:r>
        <w:t>诊</w:t>
      </w:r>
      <w:r>
        <w:t>断</w:t>
      </w:r>
      <w:r>
        <w:t>R</w:t>
      </w:r>
      <w:r>
        <w:t>A</w:t>
      </w:r>
      <w:r>
        <w:t>G</w:t>
      </w:r>
      <w:r>
        <w:t>系</w:t>
      </w:r>
      <w:r>
        <w:t>统</w:t>
      </w:r>
      <w:r>
        <w:t>仍</w:t>
      </w:r>
      <w:r>
        <w:t>有</w:t>
      </w:r>
      <w:r>
        <w:t>较</w:t>
      </w:r>
      <w:r>
        <w:t>大</w:t>
      </w:r>
      <w:r>
        <w:t>探</w:t>
      </w:r>
      <w:r>
        <w:t>索</w:t>
      </w:r>
      <w:r>
        <w:t>空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多模态教育资源的内容感知图谱构建</w:t>
      </w:r>
      <w:r>
        <w:t>：</w:t>
      </w:r>
      <w:r>
        <w:t>教</w:t>
      </w:r>
      <w:r>
        <w:t>育</w:t>
      </w:r>
      <w:r>
        <w:t>场</w:t>
      </w:r>
      <w:r>
        <w:t>景</w:t>
      </w:r>
      <w:r>
        <w:t>包</w:t>
      </w:r>
      <w:r>
        <w:t>含</w:t>
      </w:r>
      <w:r>
        <w:t>大</w:t>
      </w:r>
      <w:r>
        <w:t>量</w:t>
      </w:r>
      <w:r>
        <w:t>公</w:t>
      </w:r>
      <w:r>
        <w:t>式</w:t>
      </w:r>
      <w:r>
        <w:t>、</w:t>
      </w:r>
      <w:r>
        <w:t>图</w:t>
      </w:r>
      <w:r>
        <w:t>表</w:t>
      </w:r>
      <w:r>
        <w:t>、</w:t>
      </w:r>
      <w:r>
        <w:t>视</w:t>
      </w:r>
      <w:r>
        <w:t>频</w:t>
      </w:r>
      <w:r>
        <w:t>等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，</w:t>
      </w:r>
      <w:r>
        <w:t>如</w:t>
      </w:r>
      <w:r>
        <w:t>何</w:t>
      </w:r>
      <w:r>
        <w:t>构</w:t>
      </w:r>
      <w:r>
        <w:t>建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是</w:t>
      </w:r>
      <w:r>
        <w:t>重</w:t>
      </w:r>
      <w:r>
        <w:t>要</w:t>
      </w:r>
      <w:r>
        <w:t>机</w:t>
      </w:r>
      <w:r>
        <w:t>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LLM约束下的轻量化知识图谱自动构建</w:t>
      </w:r>
      <w:r>
        <w:t>：</w:t>
      </w:r>
      <w:r>
        <w:t>赛</w:t>
      </w:r>
      <w:r>
        <w:t>题</w:t>
      </w:r>
      <w:r>
        <w:t>要</w:t>
      </w:r>
      <w:r>
        <w:t>求</w:t>
      </w:r>
      <w:r>
        <w:t>轻</w:t>
      </w:r>
      <w:r>
        <w:t>量</w:t>
      </w:r>
      <w:r>
        <w:t>化</w:t>
      </w:r>
      <w:r>
        <w:t>部</w:t>
      </w:r>
      <w:r>
        <w:t>署</w:t>
      </w:r>
      <w:r>
        <w:t>，</w:t>
      </w:r>
      <w:r>
        <w:t>如</w:t>
      </w:r>
      <w:r>
        <w:t>何</w:t>
      </w:r>
      <w:r>
        <w:t>在</w:t>
      </w:r>
      <w:r>
        <w:t>普</w:t>
      </w:r>
      <w:r>
        <w:t>通</w:t>
      </w:r>
      <w:r>
        <w:t>电</w:t>
      </w:r>
      <w:r>
        <w:t>脑</w:t>
      </w:r>
      <w:r>
        <w:t>上</w:t>
      </w:r>
      <w:r>
        <w:t>实</w:t>
      </w:r>
      <w:r>
        <w:t>现</w:t>
      </w:r>
      <w:r>
        <w:t>高</w:t>
      </w:r>
      <w:r>
        <w:t>质</w:t>
      </w:r>
      <w:r>
        <w:t>量</w:t>
      </w:r>
      <w:r>
        <w:t>的</w:t>
      </w:r>
      <w:r>
        <w:t>自</w:t>
      </w:r>
      <w:r>
        <w:t>动</w:t>
      </w:r>
      <w:r>
        <w:t>化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是</w:t>
      </w:r>
      <w:r>
        <w:t>核</w:t>
      </w:r>
      <w:r>
        <w:t>心</w:t>
      </w:r>
      <w:r>
        <w:t>挑</w:t>
      </w:r>
      <w:r>
        <w:t>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教师"人在回路"的交互式知识图谱修正系统</w:t>
      </w:r>
      <w:r>
        <w:t>：</w:t>
      </w:r>
      <w:r>
        <w:t>将</w:t>
      </w:r>
      <w:r>
        <w:t>教</w:t>
      </w:r>
      <w:r>
        <w:t>师</w:t>
      </w:r>
      <w:r>
        <w:t>的</w:t>
      </w:r>
      <w:r>
        <w:t>手</w:t>
      </w:r>
      <w:r>
        <w:t>动</w:t>
      </w:r>
      <w:r>
        <w:t>修</w:t>
      </w:r>
      <w:r>
        <w:t>正</w:t>
      </w:r>
      <w:r>
        <w:t>作</w:t>
      </w:r>
      <w:r>
        <w:t>为</w:t>
      </w:r>
      <w:r>
        <w:t>质</w:t>
      </w:r>
      <w:r>
        <w:t>量</w:t>
      </w:r>
      <w:r>
        <w:t>保</w:t>
      </w:r>
      <w:r>
        <w:t>障</w:t>
      </w:r>
      <w:r>
        <w:t>环</w:t>
      </w:r>
      <w:r>
        <w:t>节</w:t>
      </w:r>
      <w:r>
        <w:t>，</w:t>
      </w:r>
      <w:r>
        <w:t>形</w:t>
      </w:r>
      <w:r>
        <w:t>成</w:t>
      </w:r>
      <w:r>
        <w:t>自</w:t>
      </w:r>
      <w:r>
        <w:t>动</w:t>
      </w:r>
      <w:r>
        <w:t>构</w:t>
      </w:r>
      <w:r>
        <w:t>建</w:t>
      </w:r>
      <w:r>
        <w:t>→</w:t>
      </w:r>
      <w:r>
        <w:t>人</w:t>
      </w:r>
      <w:r>
        <w:t>工</w:t>
      </w:r>
      <w:r>
        <w:t>审</w:t>
      </w:r>
      <w:r>
        <w:t>核</w:t>
      </w:r>
      <w:r>
        <w:t>→</w:t>
      </w:r>
      <w:r>
        <w:t>增</w:t>
      </w:r>
      <w:r>
        <w:t>量</w:t>
      </w:r>
      <w:r>
        <w:t>优</w:t>
      </w:r>
      <w:r>
        <w:t>化</w:t>
      </w:r>
      <w:r>
        <w:t>的</w:t>
      </w:r>
      <w:r>
        <w:t>闭</w:t>
      </w:r>
      <w:r>
        <w:t>环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学术论文深度解析</w:t>
      </w:r>
    </w:p>
    <w:p/>
    <w:p>
      <w:pPr>
        <w:pStyle w:val="Heading3"/>
      </w:pPr>
      <w:r>
        <w:t>1. MissDiag: Diagnostic Evaluation of Incomplete-Knowledge Robustness in KGQA and KG-RAG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8</w:t>
            </w:r>
            <w:r>
              <w:t>4</w:t>
            </w:r>
            <w:r>
              <w:t>8</w:t>
            </w:r>
            <w:r>
              <w:t>9</w:t>
            </w:r>
            <w:r>
              <w:t xml:space="preserve"> </w:t>
            </w:r>
            <w:r>
              <w:t>[</w:t>
            </w:r>
            <w:r>
              <w:t>c</w:t>
            </w:r>
            <w:r>
              <w:t>s</w:t>
            </w:r>
            <w:r>
              <w:t>.</w:t>
            </w:r>
            <w:r>
              <w:t>C</w:t>
            </w:r>
            <w:r>
              <w:t>L</w:t>
            </w:r>
            <w:r>
              <w:t>]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g</w:t>
            </w:r>
            <w:r>
              <w:t xml:space="preserve"> </w:t>
            </w:r>
            <w:r>
              <w:t>W</w:t>
            </w:r>
            <w:r>
              <w:t>a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H</w:t>
            </w:r>
            <w:r>
              <w:t>a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o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 xml:space="preserve"> </w:t>
            </w:r>
            <w:r>
              <w:t>L</w:t>
            </w:r>
            <w:r>
              <w:t>i</w:t>
            </w:r>
            <w:r>
              <w:t>u</w:t>
            </w:r>
            <w:r>
              <w:t>,</w:t>
            </w:r>
            <w:r>
              <w:t xml:space="preserve"> </w:t>
            </w:r>
            <w:r>
              <w:t>C</w:t>
            </w:r>
            <w:r>
              <w:t>h</w:t>
            </w:r>
            <w:r>
              <w:t>u</w:t>
            </w:r>
            <w:r>
              <w:t>a</w:t>
            </w:r>
            <w:r>
              <w:t>n</w:t>
            </w:r>
            <w:r>
              <w:t>r</w:t>
            </w:r>
            <w:r>
              <w:t>u</w:t>
            </w:r>
            <w:r>
              <w:t xml:space="preserve"> </w:t>
            </w:r>
            <w:r>
              <w:t>R</w:t>
            </w:r>
            <w:r>
              <w:t>e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9</w:t>
            </w:r>
            <w:r>
              <w:t>（</w:t>
            </w:r>
            <w:r>
              <w:t>距</w:t>
            </w:r>
            <w:r>
              <w:t>今</w:t>
            </w:r>
            <w:r>
              <w:t>2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DOI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4</w:t>
            </w:r>
            <w:r>
              <w:t>8</w:t>
            </w:r>
            <w:r>
              <w:t>5</w:t>
            </w:r>
            <w:r>
              <w:t>5</w:t>
            </w:r>
            <w:r>
              <w:t>0</w:t>
            </w:r>
            <w:r>
              <w:t>/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.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8</w:t>
            </w:r>
            <w:r>
              <w:t>4</w:t>
            </w:r>
            <w:r>
              <w:t>8</w:t>
            </w:r>
            <w:r>
              <w:t>9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https://arxiv.org/abs/2608.18489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9</w:t>
            </w:r>
            <w:r>
              <w:t>2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深度评分明细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得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详</w:t>
            </w:r>
            <w:r>
              <w:rPr>
                <w:b/>
              </w:rPr>
              <w:t>细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/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关</w:t>
            </w:r>
            <w:r>
              <w:t>键</w:t>
            </w:r>
            <w:r>
              <w:t>词</w:t>
            </w:r>
            <w:r>
              <w:t>：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A</w:t>
            </w:r>
            <w:r>
              <w:t>G</w:t>
            </w:r>
            <w:r>
              <w:t>,</w:t>
            </w:r>
            <w:r>
              <w:t xml:space="preserve"> </w:t>
            </w:r>
            <w:r>
              <w:t>K</w:t>
            </w:r>
            <w:r>
              <w:t>G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；</w:t>
            </w:r>
            <w:r>
              <w:t>匹</w:t>
            </w:r>
            <w:r>
              <w:t>配</w:t>
            </w:r>
            <w:r>
              <w:t>位</w:t>
            </w:r>
            <w:r>
              <w:t>置</w:t>
            </w:r>
            <w:r>
              <w:t>：</w:t>
            </w:r>
            <w:r>
              <w:t>标</w:t>
            </w:r>
            <w:r>
              <w:t>题</w:t>
            </w:r>
            <w:r>
              <w:t>、</w:t>
            </w:r>
            <w:r>
              <w:t>摘</w:t>
            </w:r>
            <w:r>
              <w:t>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术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/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刊</w:t>
            </w:r>
            <w:r>
              <w:t>级</w:t>
            </w:r>
            <w:r>
              <w:t>别</w:t>
            </w:r>
            <w:r>
              <w:t>：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预</w:t>
            </w:r>
            <w:r>
              <w:t>印</w:t>
            </w:r>
            <w:r>
              <w:t>本</w:t>
            </w:r>
            <w:r>
              <w:t>；</w:t>
            </w:r>
            <w:r>
              <w:t>引</w:t>
            </w:r>
            <w:r>
              <w:t>用</w:t>
            </w:r>
            <w:r>
              <w:t>预</w:t>
            </w:r>
            <w:r>
              <w:t>期</w:t>
            </w:r>
            <w:r>
              <w:t>：</w:t>
            </w:r>
            <w:r>
              <w:t>高</w:t>
            </w:r>
            <w:r>
              <w:t>（</w:t>
            </w:r>
            <w:r>
              <w:t>填</w:t>
            </w:r>
            <w:r>
              <w:t>补</w:t>
            </w:r>
            <w:r>
              <w:t>重</w:t>
            </w:r>
            <w:r>
              <w:t>要</w:t>
            </w:r>
            <w:r>
              <w:t>空</w:t>
            </w:r>
            <w:r>
              <w:t>白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表</w:t>
            </w:r>
            <w:r>
              <w:t>时</w:t>
            </w:r>
            <w:r>
              <w:t>间</w:t>
            </w:r>
            <w:r>
              <w:t>：</w:t>
            </w:r>
            <w:r>
              <w:t>2</w:t>
            </w:r>
            <w:r>
              <w:t>天</w:t>
            </w:r>
            <w:r>
              <w:t>前</w:t>
            </w:r>
            <w:r>
              <w:t>；</w:t>
            </w:r>
            <w:r>
              <w:t>新</w:t>
            </w:r>
            <w:r>
              <w:t>鲜</w:t>
            </w:r>
            <w:r>
              <w:t>度</w:t>
            </w:r>
            <w:r>
              <w:t>：</w:t>
            </w:r>
            <w:r>
              <w:t>极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颖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新</w:t>
            </w:r>
            <w:r>
              <w:t>标</w:t>
            </w:r>
            <w:r>
              <w:t>识</w:t>
            </w:r>
            <w:r>
              <w:t>：</w:t>
            </w:r>
            <w:r>
              <w:t>诊</w:t>
            </w:r>
            <w:r>
              <w:t>断</w:t>
            </w:r>
            <w:r>
              <w:t>评</w:t>
            </w:r>
            <w:r>
              <w:t>估</w:t>
            </w:r>
            <w:r>
              <w:t>框</w:t>
            </w:r>
            <w:r>
              <w:t>架</w:t>
            </w:r>
            <w:r>
              <w:t>、</w:t>
            </w:r>
            <w:r>
              <w:t>类</w:t>
            </w:r>
            <w:r>
              <w:t>型</w:t>
            </w:r>
            <w:r>
              <w:t>化</w:t>
            </w:r>
            <w:r>
              <w:t>鲁</w:t>
            </w:r>
            <w:r>
              <w:t>棒</w:t>
            </w:r>
            <w:r>
              <w:t>性</w:t>
            </w:r>
            <w:r>
              <w:t>；</w:t>
            </w:r>
            <w:r>
              <w:t>突</w:t>
            </w:r>
            <w:r>
              <w:t>破</w:t>
            </w:r>
            <w:r>
              <w:t>程</w:t>
            </w:r>
            <w:r>
              <w:t>度</w:t>
            </w:r>
            <w:r>
              <w:t>：</w:t>
            </w:r>
            <w:r>
              <w:t>突</w:t>
            </w:r>
            <w:r>
              <w:t>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可</w:t>
            </w:r>
            <w:r>
              <w:t>靠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权</w:t>
            </w:r>
            <w:r>
              <w:t>威</w:t>
            </w:r>
            <w:r>
              <w:t>：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；</w:t>
            </w:r>
            <w:r>
              <w:t>数</w:t>
            </w:r>
            <w:r>
              <w:t>据</w:t>
            </w:r>
            <w:r>
              <w:t>完</w:t>
            </w:r>
            <w:r>
              <w:t>整</w:t>
            </w:r>
            <w:r>
              <w:t>：</w:t>
            </w:r>
            <w:r>
              <w:t>完</w:t>
            </w:r>
            <w:r>
              <w:t>整</w:t>
            </w:r>
            <w:r>
              <w:t>元</w:t>
            </w:r>
            <w:r>
              <w:t>数</w:t>
            </w:r>
            <w:r>
              <w:t>据</w:t>
            </w:r>
          </w:p>
        </w:tc>
      </w:tr>
    </w:tbl>
    <w:p/>
    <w:p>
      <w:pPr/>
      <w:r/>
      <w:r>
        <w:rPr>
          <w:b/>
        </w:rPr>
        <w:t>研究背景与动机</w:t>
      </w:r>
      <w:r>
        <w:t>：</w:t>
      </w:r>
    </w:p>
    <w:p>
      <w:pPr/>
      <w:r/>
      <w:r>
        <w:t>知</w:t>
      </w:r>
      <w:r>
        <w:t>识</w:t>
      </w:r>
      <w:r>
        <w:t>图</w:t>
      </w:r>
      <w:r>
        <w:t>谱</w:t>
      </w:r>
      <w:r>
        <w:t>问</w:t>
      </w:r>
      <w:r>
        <w:t>答</w:t>
      </w:r>
      <w:r>
        <w:t>（</w:t>
      </w:r>
      <w:r>
        <w:t>K</w:t>
      </w:r>
      <w:r>
        <w:t>G</w:t>
      </w:r>
      <w:r>
        <w:t>Q</w:t>
      </w:r>
      <w:r>
        <w:t>A</w:t>
      </w:r>
      <w:r>
        <w:t>）</w:t>
      </w:r>
      <w:r>
        <w:t>和</w:t>
      </w:r>
      <w:r>
        <w:t>基</w:t>
      </w:r>
      <w:r>
        <w:t>于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检</w:t>
      </w:r>
      <w:r>
        <w:t>索</w:t>
      </w:r>
      <w:r>
        <w:t>增</w:t>
      </w:r>
      <w:r>
        <w:t>强</w:t>
      </w:r>
      <w:r>
        <w:t>生</w:t>
      </w:r>
      <w:r>
        <w:t>成</w:t>
      </w:r>
      <w:r>
        <w:t>（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）</w:t>
      </w:r>
      <w:r>
        <w:t>旨</w:t>
      </w:r>
      <w:r>
        <w:t>在</w:t>
      </w:r>
      <w:r>
        <w:t>将</w:t>
      </w:r>
      <w:r>
        <w:t>答</w:t>
      </w:r>
      <w:r>
        <w:t>案</w:t>
      </w:r>
      <w:r>
        <w:t>锚</w:t>
      </w:r>
      <w:r>
        <w:t>定</w:t>
      </w:r>
      <w:r>
        <w:t>在</w:t>
      </w:r>
      <w:r>
        <w:t>显</w:t>
      </w:r>
      <w:r>
        <w:t>式</w:t>
      </w:r>
      <w:r>
        <w:t>图</w:t>
      </w:r>
      <w:r>
        <w:t>证</w:t>
      </w:r>
      <w:r>
        <w:t>据</w:t>
      </w:r>
      <w:r>
        <w:t>上</w:t>
      </w:r>
      <w:r>
        <w:t>，</w:t>
      </w:r>
      <w:r>
        <w:t>但</w:t>
      </w:r>
      <w:r>
        <w:t>现</w:t>
      </w:r>
      <w:r>
        <w:t>实</w:t>
      </w:r>
      <w:r>
        <w:t>世</w:t>
      </w:r>
      <w:r>
        <w:t>界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往</w:t>
      </w:r>
      <w:r>
        <w:t>往</w:t>
      </w:r>
      <w:r>
        <w:t>是</w:t>
      </w:r>
      <w:r>
        <w:t>稀</w:t>
      </w:r>
      <w:r>
        <w:t>疏</w:t>
      </w:r>
      <w:r>
        <w:t>、</w:t>
      </w:r>
      <w:r>
        <w:t>过</w:t>
      </w:r>
      <w:r>
        <w:t>时</w:t>
      </w:r>
      <w:r>
        <w:t>和</w:t>
      </w:r>
      <w:r>
        <w:t>不</w:t>
      </w:r>
      <w:r>
        <w:t>完</w:t>
      </w:r>
      <w:r>
        <w:t>整</w:t>
      </w:r>
      <w:r>
        <w:t>的</w:t>
      </w:r>
      <w:r>
        <w:t>。</w:t>
      </w:r>
      <w:r>
        <w:t>现</w:t>
      </w:r>
      <w:r>
        <w:t>有</w:t>
      </w:r>
      <w:r>
        <w:t>的</w:t>
      </w:r>
      <w:r>
        <w:t>鲁</w:t>
      </w:r>
      <w:r>
        <w:t>棒</w:t>
      </w:r>
      <w:r>
        <w:t>性</w:t>
      </w:r>
      <w:r>
        <w:t>评</w:t>
      </w:r>
      <w:r>
        <w:t>估</w:t>
      </w:r>
      <w:r>
        <w:t>通</w:t>
      </w:r>
      <w:r>
        <w:t>常</w:t>
      </w:r>
      <w:r>
        <w:t>只</w:t>
      </w:r>
      <w:r>
        <w:t>报</w:t>
      </w:r>
      <w:r>
        <w:t>告</w:t>
      </w:r>
      <w:r>
        <w:t>证</w:t>
      </w:r>
      <w:r>
        <w:t>据</w:t>
      </w:r>
      <w:r>
        <w:t>被</w:t>
      </w:r>
      <w:r>
        <w:t>移</w:t>
      </w:r>
      <w:r>
        <w:t>除</w:t>
      </w:r>
      <w:r>
        <w:t>或</w:t>
      </w:r>
      <w:r>
        <w:t>扰</w:t>
      </w:r>
      <w:r>
        <w:t>动</w:t>
      </w:r>
      <w:r>
        <w:t>后</w:t>
      </w:r>
      <w:r>
        <w:t>答</w:t>
      </w:r>
      <w:r>
        <w:t>案</w:t>
      </w:r>
      <w:r>
        <w:t>质</w:t>
      </w:r>
      <w:r>
        <w:t>量</w:t>
      </w:r>
      <w:r>
        <w:t>的</w:t>
      </w:r>
      <w:r>
        <w:t>聚</w:t>
      </w:r>
      <w:r>
        <w:t>合</w:t>
      </w:r>
      <w:r>
        <w:t>变</w:t>
      </w:r>
      <w:r>
        <w:t>化</w:t>
      </w:r>
      <w:r>
        <w:t>，</w:t>
      </w:r>
      <w:r>
        <w:t>这</w:t>
      </w:r>
      <w:r>
        <w:t>虽</w:t>
      </w:r>
      <w:r>
        <w:t>然</w:t>
      </w:r>
      <w:r>
        <w:t>测</w:t>
      </w:r>
      <w:r>
        <w:t>量</w:t>
      </w:r>
      <w:r>
        <w:t>了</w:t>
      </w:r>
      <w:r>
        <w:t>对</w:t>
      </w:r>
      <w:r>
        <w:t>不</w:t>
      </w:r>
      <w:r>
        <w:t>完</w:t>
      </w:r>
      <w:r>
        <w:t>整</w:t>
      </w:r>
      <w:r>
        <w:t>支</w:t>
      </w:r>
      <w:r>
        <w:t>持</w:t>
      </w:r>
      <w:r>
        <w:t>的</w:t>
      </w:r>
      <w:r>
        <w:t>敏</w:t>
      </w:r>
      <w:r>
        <w:t>感</w:t>
      </w:r>
      <w:r>
        <w:t>性</w:t>
      </w:r>
      <w:r>
        <w:t>，</w:t>
      </w:r>
      <w:r>
        <w:t>但</w:t>
      </w:r>
      <w:r>
        <w:t>没</w:t>
      </w:r>
      <w:r>
        <w:t>有</w:t>
      </w:r>
      <w:r>
        <w:t>明</w:t>
      </w:r>
      <w:r>
        <w:t>确</w:t>
      </w:r>
      <w:r>
        <w:t>指</w:t>
      </w:r>
      <w:r>
        <w:t>出</w:t>
      </w:r>
      <w:r>
        <w:t>退</w:t>
      </w:r>
      <w:r>
        <w:t>化</w:t>
      </w:r>
      <w:r>
        <w:t>的</w:t>
      </w:r>
      <w:r>
        <w:t>来</w:t>
      </w:r>
      <w:r>
        <w:t>源</w:t>
      </w:r>
      <w:r>
        <w:t>：</w:t>
      </w:r>
      <w:r>
        <w:t>相</w:t>
      </w:r>
      <w:r>
        <w:t>同</w:t>
      </w:r>
      <w:r>
        <w:t>的</w:t>
      </w:r>
      <w:r>
        <w:t>分</w:t>
      </w:r>
      <w:r>
        <w:t>数</w:t>
      </w:r>
      <w:r>
        <w:t>变</w:t>
      </w:r>
      <w:r>
        <w:t>化</w:t>
      </w:r>
      <w:r>
        <w:t>可</w:t>
      </w:r>
      <w:r>
        <w:t>能</w:t>
      </w:r>
      <w:r>
        <w:t>混</w:t>
      </w:r>
      <w:r>
        <w:t>淆</w:t>
      </w:r>
      <w:r>
        <w:t>了</w:t>
      </w:r>
      <w:r>
        <w:t>缺</w:t>
      </w:r>
      <w:r>
        <w:t>失</w:t>
      </w:r>
      <w:r>
        <w:t>证</w:t>
      </w:r>
      <w:r>
        <w:t>据</w:t>
      </w:r>
      <w:r>
        <w:t>的</w:t>
      </w:r>
      <w:r>
        <w:t>类</w:t>
      </w:r>
      <w:r>
        <w:t>型</w:t>
      </w:r>
      <w:r>
        <w:t>、</w:t>
      </w:r>
      <w:r>
        <w:t>被</w:t>
      </w:r>
      <w:r>
        <w:t>评</w:t>
      </w:r>
      <w:r>
        <w:t>估</w:t>
      </w:r>
      <w:r>
        <w:t>系</w:t>
      </w:r>
      <w:r>
        <w:t>统</w:t>
      </w:r>
      <w:r>
        <w:t>的</w:t>
      </w:r>
      <w:r>
        <w:t>响</w:t>
      </w:r>
      <w:r>
        <w:t>应</w:t>
      </w:r>
      <w:r>
        <w:t>以</w:t>
      </w:r>
      <w:r>
        <w:t>及</w:t>
      </w:r>
      <w:r>
        <w:t>答</w:t>
      </w:r>
      <w:r>
        <w:t>案</w:t>
      </w:r>
      <w:r>
        <w:t>匹</w:t>
      </w:r>
      <w:r>
        <w:t>配</w:t>
      </w:r>
      <w:r>
        <w:t>协</w:t>
      </w:r>
      <w:r>
        <w:t>议</w:t>
      </w:r>
      <w:r>
        <w:t>的</w:t>
      </w:r>
      <w:r>
        <w:t>敏</w:t>
      </w:r>
      <w:r>
        <w:t>感</w:t>
      </w:r>
      <w:r>
        <w:t>性</w:t>
      </w:r>
      <w:r>
        <w:t>。</w:t>
      </w:r>
    </w:p>
    <w:p/>
    <w:p>
      <w:pPr/>
      <w:r/>
      <w:r>
        <w:rPr>
          <w:b/>
        </w:rPr>
        <w:t>核心研究问题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如</w:t>
      </w:r>
      <w:r>
        <w:t>何</w:t>
      </w:r>
      <w:r>
        <w:t>对</w:t>
      </w:r>
      <w:r>
        <w:t>K</w:t>
      </w:r>
      <w:r>
        <w:t>G</w:t>
      </w:r>
      <w:r>
        <w:t>Q</w:t>
      </w:r>
      <w:r>
        <w:t>A</w:t>
      </w:r>
      <w:r>
        <w:t>和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系</w:t>
      </w:r>
      <w:r>
        <w:t>统</w:t>
      </w:r>
      <w:r>
        <w:t>在</w:t>
      </w:r>
      <w:r>
        <w:t>不</w:t>
      </w:r>
      <w:r>
        <w:t>完</w:t>
      </w:r>
      <w:r>
        <w:t>整</w:t>
      </w:r>
      <w:r>
        <w:t>知</w:t>
      </w:r>
      <w:r>
        <w:t>识</w:t>
      </w:r>
      <w:r>
        <w:t>条</w:t>
      </w:r>
      <w:r>
        <w:t>件</w:t>
      </w:r>
      <w:r>
        <w:t>下</w:t>
      </w:r>
      <w:r>
        <w:t>的</w:t>
      </w:r>
      <w:r>
        <w:t>鲁</w:t>
      </w:r>
      <w:r>
        <w:t>棒</w:t>
      </w:r>
      <w:r>
        <w:t>性</w:t>
      </w:r>
      <w:r>
        <w:t>进</w:t>
      </w:r>
      <w:r>
        <w:t>行</w:t>
      </w:r>
      <w:r>
        <w:t>类</w:t>
      </w:r>
      <w:r>
        <w:t>型</w:t>
      </w:r>
      <w:r>
        <w:t>化</w:t>
      </w:r>
      <w:r>
        <w:t>诊</w:t>
      </w:r>
      <w:r>
        <w:t>断</w:t>
      </w:r>
      <w:r>
        <w:t>评</w:t>
      </w:r>
      <w:r>
        <w:t>估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不</w:t>
      </w:r>
      <w:r>
        <w:t>同</w:t>
      </w:r>
      <w:r>
        <w:t>类</w:t>
      </w:r>
      <w:r>
        <w:t>型</w:t>
      </w:r>
      <w:r>
        <w:t>的</w:t>
      </w:r>
      <w:r>
        <w:t>证</w:t>
      </w:r>
      <w:r>
        <w:t>据</w:t>
      </w:r>
      <w:r>
        <w:t>缺</w:t>
      </w:r>
      <w:r>
        <w:t>失</w:t>
      </w:r>
      <w:r>
        <w:t>如</w:t>
      </w:r>
      <w:r>
        <w:t>何</w:t>
      </w:r>
      <w:r>
        <w:t>影</w:t>
      </w:r>
      <w:r>
        <w:t>响</w:t>
      </w:r>
      <w:r>
        <w:t>系</w:t>
      </w:r>
      <w:r>
        <w:t>统</w:t>
      </w:r>
      <w:r>
        <w:t>性</w:t>
      </w:r>
      <w:r>
        <w:t>能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如</w:t>
      </w:r>
      <w:r>
        <w:t>何</w:t>
      </w:r>
      <w:r>
        <w:t>为</w:t>
      </w:r>
      <w:r>
        <w:t>系</w:t>
      </w:r>
      <w:r>
        <w:t>统</w:t>
      </w:r>
      <w:r>
        <w:t>优</w:t>
      </w:r>
      <w:r>
        <w:t>化</w:t>
      </w:r>
      <w:r>
        <w:t>提</w:t>
      </w:r>
      <w:r>
        <w:t>供</w:t>
      </w:r>
      <w:r>
        <w:t>更</w:t>
      </w:r>
      <w:r>
        <w:t>可</w:t>
      </w:r>
      <w:r>
        <w:t>解</w:t>
      </w:r>
      <w:r>
        <w:t>释</w:t>
      </w:r>
      <w:r>
        <w:t>的</w:t>
      </w:r>
      <w:r>
        <w:t>基</w:t>
      </w:r>
      <w:r>
        <w:t>础</w:t>
      </w:r>
      <w:r>
        <w:t>？</w:t>
      </w:r>
    </w:p>
    <w:p/>
    <w:p>
      <w:pPr/>
      <w:r/>
      <w:r>
        <w:rPr>
          <w:b/>
        </w:rPr>
        <w:t>方法与技术创新</w:t>
      </w:r>
      <w:r>
        <w:t>：</w:t>
      </w:r>
    </w:p>
    <w:p/>
    <w:p>
      <w:pPr/>
      <w:r/>
      <w:r>
        <w:rPr>
          <w:i/>
        </w:rPr>
        <w:t>1. 核心方法论</w:t>
      </w:r>
      <w:r>
        <w:t>：</w:t>
      </w:r>
    </w:p>
    <w:p>
      <w:pPr/>
      <w:r/>
      <w:r>
        <w:t>提</w:t>
      </w:r>
      <w:r>
        <w:t>出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诊</w:t>
      </w:r>
      <w:r>
        <w:t>断</w:t>
      </w:r>
      <w:r>
        <w:t>评</w:t>
      </w:r>
      <w:r>
        <w:t>估</w:t>
      </w:r>
      <w:r>
        <w:t>框</w:t>
      </w:r>
      <w:r>
        <w:t>架</w:t>
      </w:r>
      <w:r>
        <w:t>，</w:t>
      </w:r>
      <w:r>
        <w:t>保</w:t>
      </w:r>
      <w:r>
        <w:t>持</w:t>
      </w:r>
      <w:r>
        <w:t>问</w:t>
      </w:r>
      <w:r>
        <w:t>题</w:t>
      </w:r>
      <w:r>
        <w:t>和</w:t>
      </w:r>
      <w:r>
        <w:t>标</w:t>
      </w:r>
      <w:r>
        <w:t>准</w:t>
      </w:r>
      <w:r>
        <w:t>答</w:t>
      </w:r>
      <w:r>
        <w:t>案</w:t>
      </w:r>
      <w:r>
        <w:t>固</w:t>
      </w:r>
      <w:r>
        <w:t>定</w:t>
      </w:r>
      <w:r>
        <w:t>，</w:t>
      </w:r>
      <w:r>
        <w:t>同</w:t>
      </w:r>
      <w:r>
        <w:t>时</w:t>
      </w:r>
      <w:r>
        <w:t>对</w:t>
      </w:r>
      <w:r>
        <w:t>基</w:t>
      </w:r>
      <w:r>
        <w:t>准</w:t>
      </w:r>
      <w:r>
        <w:t>提</w:t>
      </w:r>
      <w:r>
        <w:t>供</w:t>
      </w:r>
      <w:r>
        <w:t>的</w:t>
      </w:r>
      <w:r>
        <w:t>支</w:t>
      </w:r>
      <w:r>
        <w:t>持</w:t>
      </w:r>
      <w:r>
        <w:t>图</w:t>
      </w:r>
      <w:r>
        <w:t>应</w:t>
      </w:r>
      <w:r>
        <w:t>用</w:t>
      </w:r>
      <w:r>
        <w:t>结</w:t>
      </w:r>
      <w:r>
        <w:t>构</w:t>
      </w:r>
      <w:r>
        <w:t>化</w:t>
      </w:r>
      <w:r>
        <w:t>的</w:t>
      </w:r>
      <w:r>
        <w:t>类</w:t>
      </w:r>
      <w:r>
        <w:t>型</w:t>
      </w:r>
      <w:r>
        <w:t>化</w:t>
      </w:r>
      <w:r>
        <w:t>缺</w:t>
      </w:r>
      <w:r>
        <w:t>失</w:t>
      </w:r>
      <w:r>
        <w:t>干</w:t>
      </w:r>
      <w:r>
        <w:t>预</w:t>
      </w:r>
      <w:r>
        <w:t>，</w:t>
      </w:r>
      <w:r>
        <w:t>实</w:t>
      </w:r>
      <w:r>
        <w:t>现</w:t>
      </w:r>
      <w:r>
        <w:t>配</w:t>
      </w:r>
      <w:r>
        <w:t>对</w:t>
      </w:r>
      <w:r>
        <w:t>比</w:t>
      </w:r>
      <w:r>
        <w:t>较</w:t>
      </w:r>
      <w:r>
        <w:t>，</w:t>
      </w:r>
      <w:r>
        <w:t>将</w:t>
      </w:r>
      <w:r>
        <w:t>鲁</w:t>
      </w:r>
      <w:r>
        <w:t>棒</w:t>
      </w:r>
      <w:r>
        <w:t>性</w:t>
      </w:r>
      <w:r>
        <w:t>变</w:t>
      </w:r>
      <w:r>
        <w:t>化</w:t>
      </w:r>
      <w:r>
        <w:t>按</w:t>
      </w:r>
      <w:r>
        <w:t>证</w:t>
      </w:r>
      <w:r>
        <w:t>据</w:t>
      </w:r>
      <w:r>
        <w:t>类</w:t>
      </w:r>
      <w:r>
        <w:t>型</w:t>
      </w:r>
      <w:r>
        <w:t>、</w:t>
      </w:r>
      <w:r>
        <w:t>系</w:t>
      </w:r>
      <w:r>
        <w:t>统</w:t>
      </w:r>
      <w:r>
        <w:t>响</w:t>
      </w:r>
      <w:r>
        <w:t>应</w:t>
      </w:r>
      <w:r>
        <w:t>和</w:t>
      </w:r>
      <w:r>
        <w:t>评</w:t>
      </w:r>
      <w:r>
        <w:t>估</w:t>
      </w:r>
      <w:r>
        <w:t>协</w:t>
      </w:r>
      <w:r>
        <w:t>议</w:t>
      </w:r>
      <w:r>
        <w:t>进</w:t>
      </w:r>
      <w:r>
        <w:t>行</w:t>
      </w:r>
      <w:r>
        <w:t>分</w:t>
      </w:r>
      <w:r>
        <w:t>解</w:t>
      </w:r>
      <w:r>
        <w:t>，</w:t>
      </w:r>
      <w:r>
        <w:t>而</w:t>
      </w:r>
      <w:r>
        <w:t>非</w:t>
      </w:r>
      <w:r>
        <w:t>简</w:t>
      </w:r>
      <w:r>
        <w:t>化</w:t>
      </w:r>
      <w:r>
        <w:t>为</w:t>
      </w:r>
      <w:r>
        <w:t>单</w:t>
      </w:r>
      <w:r>
        <w:t>一</w:t>
      </w:r>
      <w:r>
        <w:t>的</w:t>
      </w:r>
      <w:r>
        <w:t>聚</w:t>
      </w:r>
      <w:r>
        <w:t>合</w:t>
      </w:r>
      <w:r>
        <w:t>分</w:t>
      </w:r>
      <w:r>
        <w:t>数</w:t>
      </w:r>
      <w:r>
        <w:t>下</w:t>
      </w:r>
      <w:r>
        <w:t>降</w:t>
      </w:r>
      <w:r>
        <w:t>。</w:t>
      </w:r>
    </w:p>
    <w:p/>
    <w:p>
      <w:pPr/>
      <w:r/>
      <w:r>
        <w:rPr>
          <w:i/>
        </w:rPr>
        <w:t>2. 技术创新点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类型化缺失干预</w:t>
      </w:r>
      <w:r>
        <w:t>：</w:t>
      </w:r>
      <w:r>
        <w:t>将</w:t>
      </w:r>
      <w:r>
        <w:t>证</w:t>
      </w:r>
      <w:r>
        <w:t>据</w:t>
      </w:r>
      <w:r>
        <w:t>缺</w:t>
      </w:r>
      <w:r>
        <w:t>失</w:t>
      </w:r>
      <w:r>
        <w:t>分</w:t>
      </w:r>
      <w:r>
        <w:t>类</w:t>
      </w:r>
      <w:r>
        <w:t>为</w:t>
      </w:r>
      <w:r>
        <w:t>答</w:t>
      </w:r>
      <w:r>
        <w:t>案</w:t>
      </w:r>
      <w:r>
        <w:t>邻</w:t>
      </w:r>
      <w:r>
        <w:t>近</w:t>
      </w:r>
      <w:r>
        <w:t>证</w:t>
      </w:r>
      <w:r>
        <w:t>据</w:t>
      </w:r>
      <w:r>
        <w:t>损</w:t>
      </w:r>
      <w:r>
        <w:t>失</w:t>
      </w:r>
      <w:r>
        <w:t>、</w:t>
      </w:r>
      <w:r>
        <w:t>源</w:t>
      </w:r>
      <w:r>
        <w:t>上</w:t>
      </w:r>
      <w:r>
        <w:t>下</w:t>
      </w:r>
      <w:r>
        <w:t>文</w:t>
      </w:r>
      <w:r>
        <w:t>移</w:t>
      </w:r>
      <w:r>
        <w:t>除</w:t>
      </w:r>
      <w:r>
        <w:t>等</w:t>
      </w:r>
      <w:r>
        <w:t>多</w:t>
      </w:r>
      <w:r>
        <w:t>种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配对比较设计</w:t>
      </w:r>
      <w:r>
        <w:t>：</w:t>
      </w:r>
      <w:r>
        <w:t>通</w:t>
      </w:r>
      <w:r>
        <w:t>过</w:t>
      </w:r>
      <w:r>
        <w:t>配</w:t>
      </w:r>
      <w:r>
        <w:t>对</w:t>
      </w:r>
      <w:r>
        <w:t>比</w:t>
      </w:r>
      <w:r>
        <w:t>较</w:t>
      </w:r>
      <w:r>
        <w:t>分</w:t>
      </w:r>
      <w:r>
        <w:t>离</w:t>
      </w:r>
      <w:r>
        <w:t>证</w:t>
      </w:r>
      <w:r>
        <w:t>据</w:t>
      </w:r>
      <w:r>
        <w:t>类</w:t>
      </w:r>
      <w:r>
        <w:t>型</w:t>
      </w:r>
      <w:r>
        <w:t>、</w:t>
      </w:r>
      <w:r>
        <w:t>系</w:t>
      </w:r>
      <w:r>
        <w:t>统</w:t>
      </w:r>
      <w:r>
        <w:t>响</w:t>
      </w:r>
      <w:r>
        <w:t>应</w:t>
      </w:r>
      <w:r>
        <w:t>和</w:t>
      </w:r>
      <w:r>
        <w:t>评</w:t>
      </w:r>
      <w:r>
        <w:t>估</w:t>
      </w:r>
      <w:r>
        <w:t>协</w:t>
      </w:r>
      <w:r>
        <w:t>议</w:t>
      </w:r>
      <w:r>
        <w:t>的</w:t>
      </w:r>
      <w:r>
        <w:t>影</w:t>
      </w:r>
      <w:r>
        <w:t>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诊断归因</w:t>
      </w:r>
      <w:r>
        <w:t>：</w:t>
      </w:r>
      <w:r>
        <w:t>将</w:t>
      </w:r>
      <w:r>
        <w:t>聚</w:t>
      </w:r>
      <w:r>
        <w:t>合</w:t>
      </w:r>
      <w:r>
        <w:t>鲁</w:t>
      </w:r>
      <w:r>
        <w:t>棒</w:t>
      </w:r>
      <w:r>
        <w:t>性</w:t>
      </w:r>
      <w:r>
        <w:t>测</w:t>
      </w:r>
      <w:r>
        <w:t>量</w:t>
      </w:r>
      <w:r>
        <w:t>转</w:t>
      </w:r>
      <w:r>
        <w:t>化</w:t>
      </w:r>
      <w:r>
        <w:t>为</w:t>
      </w:r>
      <w:r>
        <w:t>类</w:t>
      </w:r>
      <w:r>
        <w:t>型</w:t>
      </w:r>
      <w:r>
        <w:t>化</w:t>
      </w:r>
      <w:r>
        <w:t>诊</w:t>
      </w:r>
      <w:r>
        <w:t>断</w:t>
      </w:r>
      <w:r>
        <w:t>归</w:t>
      </w:r>
      <w:r>
        <w:t>因</w:t>
      </w:r>
    </w:p>
    <w:p/>
    <w:p>
      <w:pPr/>
      <w:r/>
      <w:r>
        <w:rPr>
          <w:i/>
        </w:rPr>
        <w:t>3. 理论贡献</w:t>
      </w:r>
      <w:r>
        <w:t>：</w:t>
      </w:r>
    </w:p>
    <w:p>
      <w:pPr/>
      <w:r/>
      <w:r>
        <w:t>提</w:t>
      </w:r>
      <w:r>
        <w:t>出</w:t>
      </w:r>
      <w:r>
        <w:t>不</w:t>
      </w:r>
      <w:r>
        <w:t>完</w:t>
      </w:r>
      <w:r>
        <w:t>整</w:t>
      </w:r>
      <w:r>
        <w:t>知</w:t>
      </w:r>
      <w:r>
        <w:t>识</w:t>
      </w:r>
      <w:r>
        <w:t>鲁</w:t>
      </w:r>
      <w:r>
        <w:t>棒</w:t>
      </w:r>
      <w:r>
        <w:t>性</w:t>
      </w:r>
      <w:r>
        <w:t>应</w:t>
      </w:r>
      <w:r>
        <w:t>被</w:t>
      </w:r>
      <w:r>
        <w:t>理</w:t>
      </w:r>
      <w:r>
        <w:t>解</w:t>
      </w:r>
      <w:r>
        <w:t>为</w:t>
      </w:r>
      <w:r>
        <w:t>类</w:t>
      </w:r>
      <w:r>
        <w:t>型</w:t>
      </w:r>
      <w:r>
        <w:t>化</w:t>
      </w:r>
      <w:r>
        <w:t>退</w:t>
      </w:r>
      <w:r>
        <w:t>化</w:t>
      </w:r>
      <w:r>
        <w:t>现</w:t>
      </w:r>
      <w:r>
        <w:t>象</w:t>
      </w:r>
      <w:r>
        <w:t>而</w:t>
      </w:r>
      <w:r>
        <w:t>非</w:t>
      </w:r>
      <w:r>
        <w:t>统</w:t>
      </w:r>
      <w:r>
        <w:t>一</w:t>
      </w:r>
      <w:r>
        <w:t>属</w:t>
      </w:r>
      <w:r>
        <w:t>性</w:t>
      </w:r>
      <w:r>
        <w:t>的</w:t>
      </w:r>
      <w:r>
        <w:t>新</w:t>
      </w:r>
      <w:r>
        <w:t>视</w:t>
      </w:r>
      <w:r>
        <w:t>角</w:t>
      </w:r>
      <w:r>
        <w:t>。</w:t>
      </w:r>
    </w:p>
    <w:p/>
    <w:p>
      <w:pPr/>
      <w:r/>
      <w:r>
        <w:rPr>
          <w:b/>
        </w:rPr>
        <w:t>实验设计与结果</w:t>
      </w:r>
      <w:r>
        <w:t>：</w:t>
      </w:r>
    </w:p>
    <w:p/>
    <w:p>
      <w:pPr/>
      <w:r/>
      <w:r>
        <w:rPr>
          <w:i/>
        </w:rPr>
        <w:t>1. 数据集与设置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集</w:t>
      </w:r>
      <w:r>
        <w:t>：</w:t>
      </w:r>
      <w:r>
        <w:t>多</w:t>
      </w:r>
      <w:r>
        <w:t>个</w:t>
      </w:r>
      <w:r>
        <w:t>K</w:t>
      </w:r>
      <w:r>
        <w:t>G</w:t>
      </w:r>
      <w:r>
        <w:t>Q</w:t>
      </w:r>
      <w:r>
        <w:t>A</w:t>
      </w:r>
      <w:r>
        <w:t>和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基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验</w:t>
      </w:r>
      <w:r>
        <w:t>环</w:t>
      </w:r>
      <w:r>
        <w:t>境</w:t>
      </w:r>
      <w:r>
        <w:t>：</w:t>
      </w:r>
      <w:r>
        <w:t>多</w:t>
      </w:r>
      <w:r>
        <w:t>种</w:t>
      </w:r>
      <w:r>
        <w:t>系</w:t>
      </w:r>
      <w:r>
        <w:t>统</w:t>
      </w:r>
      <w:r>
        <w:t>家</w:t>
      </w:r>
      <w:r>
        <w:t>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比</w:t>
      </w:r>
      <w:r>
        <w:t>方</w:t>
      </w:r>
      <w:r>
        <w:t>法</w:t>
      </w:r>
      <w:r>
        <w:t>：</w:t>
      </w:r>
      <w:r>
        <w:t>现</w:t>
      </w:r>
      <w:r>
        <w:t>有</w:t>
      </w:r>
      <w:r>
        <w:t>聚</w:t>
      </w:r>
      <w:r>
        <w:t>合</w:t>
      </w:r>
      <w:r>
        <w:t>鲁</w:t>
      </w:r>
      <w:r>
        <w:t>棒</w:t>
      </w:r>
      <w:r>
        <w:t>性</w:t>
      </w:r>
      <w:r>
        <w:t>评</w:t>
      </w:r>
      <w:r>
        <w:t>估</w:t>
      </w:r>
      <w:r>
        <w:t>方</w:t>
      </w:r>
      <w:r>
        <w:t>法</w:t>
      </w:r>
    </w:p>
    <w:p/>
    <w:p>
      <w:pPr/>
      <w:r/>
      <w:r>
        <w:rPr>
          <w:i/>
        </w:rPr>
        <w:t>2. 主要实验结果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最</w:t>
            </w:r>
            <w:r>
              <w:rPr>
                <w:b/>
              </w:rPr>
              <w:t>佳</w:t>
            </w:r>
            <w:r>
              <w:rPr>
                <w:b/>
              </w:rPr>
              <w:t>基</w:t>
            </w:r>
            <w:r>
              <w:rPr>
                <w:b/>
              </w:rPr>
              <w:t>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  <w:r>
              <w:rPr>
                <w:b/>
              </w:rPr>
              <w:t>幅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可</w:t>
            </w:r>
            <w:r>
              <w:t>解</w:t>
            </w:r>
            <w:r>
              <w:t>释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类</w:t>
            </w:r>
            <w:r>
              <w:t>型</w:t>
            </w:r>
            <w:r>
              <w:t>化</w:t>
            </w:r>
            <w:r>
              <w:t>归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聚</w:t>
            </w:r>
            <w:r>
              <w:t>合</w:t>
            </w:r>
            <w:r>
              <w:t>分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指</w:t>
            </w:r>
            <w:r>
              <w:t>导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细</w:t>
            </w:r>
            <w:r>
              <w:t>粒</w:t>
            </w:r>
            <w:r>
              <w:t>度</w:t>
            </w:r>
            <w:r>
              <w:t>指</w:t>
            </w:r>
            <w:r>
              <w:t>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粗</w:t>
            </w:r>
            <w:r>
              <w:t>粒</w:t>
            </w:r>
            <w:r>
              <w:t>度</w:t>
            </w:r>
            <w:r>
              <w:t>指</w:t>
            </w:r>
            <w:r>
              <w:t>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</w:p>
        </w:tc>
      </w:tr>
    </w:tbl>
    <w:p/>
    <w:p>
      <w:pPr/>
      <w:r/>
      <w:r>
        <w:rPr>
          <w:i/>
        </w:rPr>
        <w:t>3. 关键发现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答</w:t>
      </w:r>
      <w:r>
        <w:t>案</w:t>
      </w:r>
      <w:r>
        <w:t>邻</w:t>
      </w:r>
      <w:r>
        <w:t>近</w:t>
      </w:r>
      <w:r>
        <w:t>证</w:t>
      </w:r>
      <w:r>
        <w:t>据</w:t>
      </w:r>
      <w:r>
        <w:t>损</w:t>
      </w:r>
      <w:r>
        <w:t>失</w:t>
      </w:r>
      <w:r>
        <w:t>产</w:t>
      </w:r>
      <w:r>
        <w:t>生</w:t>
      </w:r>
      <w:r>
        <w:t>最</w:t>
      </w:r>
      <w:r>
        <w:t>大</w:t>
      </w:r>
      <w:r>
        <w:t>的</w:t>
      </w:r>
      <w:r>
        <w:t>观</w:t>
      </w:r>
      <w:r>
        <w:t>察</w:t>
      </w:r>
      <w:r>
        <w:t>退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源</w:t>
      </w:r>
      <w:r>
        <w:t>上</w:t>
      </w:r>
      <w:r>
        <w:t>下</w:t>
      </w:r>
      <w:r>
        <w:t>文</w:t>
      </w:r>
      <w:r>
        <w:t>移</w:t>
      </w:r>
      <w:r>
        <w:t>除</w:t>
      </w:r>
      <w:r>
        <w:t>通</w:t>
      </w:r>
      <w:r>
        <w:t>常</w:t>
      </w:r>
      <w:r>
        <w:t>是</w:t>
      </w:r>
      <w:r>
        <w:t>中</w:t>
      </w:r>
      <w:r>
        <w:t>性</w:t>
      </w:r>
      <w:r>
        <w:t>的</w:t>
      </w:r>
      <w:r>
        <w:t>，</w:t>
      </w:r>
      <w:r>
        <w:t>甚</w:t>
      </w:r>
      <w:r>
        <w:t>至</w:t>
      </w:r>
      <w:r>
        <w:t>可</w:t>
      </w:r>
      <w:r>
        <w:t>以</w:t>
      </w:r>
      <w:r>
        <w:t>有</w:t>
      </w:r>
      <w:r>
        <w:t>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语</w:t>
      </w:r>
      <w:r>
        <w:t>义</w:t>
      </w:r>
      <w:r>
        <w:t>答</w:t>
      </w:r>
      <w:r>
        <w:t>案</w:t>
      </w:r>
      <w:r>
        <w:t>匹</w:t>
      </w:r>
      <w:r>
        <w:t>配</w:t>
      </w:r>
      <w:r>
        <w:t>改</w:t>
      </w:r>
      <w:r>
        <w:t>变</w:t>
      </w:r>
      <w:r>
        <w:t>绝</w:t>
      </w:r>
      <w:r>
        <w:t>对</w:t>
      </w:r>
      <w:r>
        <w:t>分</w:t>
      </w:r>
      <w:r>
        <w:t>数</w:t>
      </w:r>
      <w:r>
        <w:t>但</w:t>
      </w:r>
      <w:r>
        <w:t>保</w:t>
      </w:r>
      <w:r>
        <w:t>留</w:t>
      </w:r>
      <w:r>
        <w:t>主</w:t>
      </w:r>
      <w:r>
        <w:t>要</w:t>
      </w:r>
      <w:r>
        <w:t>的</w:t>
      </w:r>
      <w:r>
        <w:t>类</w:t>
      </w:r>
      <w:r>
        <w:t>型</w:t>
      </w:r>
      <w:r>
        <w:t>化</w:t>
      </w:r>
      <w:r>
        <w:t>退</w:t>
      </w:r>
      <w:r>
        <w:t>化</w:t>
      </w:r>
      <w:r>
        <w:t>模</w:t>
      </w:r>
      <w:r>
        <w:t>式</w:t>
      </w:r>
    </w:p>
    <w:p/>
    <w:p>
      <w:pPr/>
      <w:r/>
      <w:r>
        <w:rPr>
          <w:b/>
        </w:rPr>
        <w:t>学术价值与应用前景</w:t>
      </w:r>
      <w:r>
        <w:t>：</w:t>
      </w:r>
    </w:p>
    <w:p/>
    <w:p>
      <w:pPr/>
      <w:r/>
      <w:r>
        <w:rPr>
          <w:i/>
        </w:rPr>
        <w:t>1. 理论贡献</w:t>
      </w:r>
      <w:r>
        <w:t>：</w:t>
      </w:r>
    </w:p>
    <w:p>
      <w:pPr/>
      <w:r/>
      <w:r>
        <w:t>为</w:t>
      </w:r>
      <w:r>
        <w:t>K</w:t>
      </w:r>
      <w:r>
        <w:t>G</w:t>
      </w:r>
      <w:r>
        <w:t>Q</w:t>
      </w:r>
      <w:r>
        <w:t>A</w:t>
      </w:r>
      <w:r>
        <w:t>和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系</w:t>
      </w:r>
      <w:r>
        <w:t>统</w:t>
      </w:r>
      <w:r>
        <w:t>的</w:t>
      </w:r>
      <w:r>
        <w:t>鲁</w:t>
      </w:r>
      <w:r>
        <w:t>棒</w:t>
      </w:r>
      <w:r>
        <w:t>性</w:t>
      </w:r>
      <w:r>
        <w:t>评</w:t>
      </w:r>
      <w:r>
        <w:t>估</w:t>
      </w:r>
      <w:r>
        <w:t>提</w:t>
      </w:r>
      <w:r>
        <w:t>供</w:t>
      </w:r>
      <w:r>
        <w:t>了</w:t>
      </w:r>
      <w:r>
        <w:t>新</w:t>
      </w:r>
      <w:r>
        <w:t>的</w:t>
      </w:r>
      <w:r>
        <w:t>理</w:t>
      </w:r>
      <w:r>
        <w:t>论</w:t>
      </w:r>
      <w:r>
        <w:t>框</w:t>
      </w:r>
      <w:r>
        <w:t>架</w:t>
      </w:r>
      <w:r>
        <w:t>和</w:t>
      </w:r>
      <w:r>
        <w:t>分</w:t>
      </w:r>
      <w:r>
        <w:t>析</w:t>
      </w:r>
      <w:r>
        <w:t>视</w:t>
      </w:r>
      <w:r>
        <w:t>角</w:t>
      </w:r>
      <w:r>
        <w:t>。</w:t>
      </w:r>
    </w:p>
    <w:p/>
    <w:p>
      <w:pPr/>
      <w:r/>
      <w:r>
        <w:rPr>
          <w:i/>
        </w:rPr>
        <w:t>2. 实践价值</w:t>
      </w:r>
      <w:r>
        <w:t>：</w:t>
      </w:r>
    </w:p>
    <w:p>
      <w:pPr/>
      <w:r/>
      <w:r>
        <w:t>为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问</w:t>
      </w:r>
      <w:r>
        <w:t>答</w:t>
      </w:r>
      <w:r>
        <w:t>系</w:t>
      </w:r>
      <w:r>
        <w:t>统</w:t>
      </w:r>
      <w:r>
        <w:t>的</w:t>
      </w:r>
      <w:r>
        <w:t>优</w:t>
      </w:r>
      <w:r>
        <w:t>化</w:t>
      </w:r>
      <w:r>
        <w:t>提</w:t>
      </w:r>
      <w:r>
        <w:t>供</w:t>
      </w:r>
      <w:r>
        <w:t>了</w:t>
      </w:r>
      <w:r>
        <w:t>细</w:t>
      </w:r>
      <w:r>
        <w:t>粒</w:t>
      </w:r>
      <w:r>
        <w:t>度</w:t>
      </w:r>
      <w:r>
        <w:t>的</w:t>
      </w:r>
      <w:r>
        <w:t>诊</w:t>
      </w:r>
      <w:r>
        <w:t>断</w:t>
      </w:r>
      <w:r>
        <w:t>工</w:t>
      </w:r>
      <w:r>
        <w:t>具</w:t>
      </w:r>
      <w:r>
        <w:t>，</w:t>
      </w:r>
      <w:r>
        <w:t>有</w:t>
      </w:r>
      <w:r>
        <w:t>助</w:t>
      </w:r>
      <w:r>
        <w:t>于</w:t>
      </w:r>
      <w:r>
        <w:t>定</w:t>
      </w:r>
      <w:r>
        <w:t>位</w:t>
      </w:r>
      <w:r>
        <w:t>系</w:t>
      </w:r>
      <w:r>
        <w:t>统</w:t>
      </w:r>
      <w:r>
        <w:t>弱</w:t>
      </w:r>
      <w:r>
        <w:t>点</w:t>
      </w:r>
      <w:r>
        <w:t>。</w:t>
      </w:r>
    </w:p>
    <w:p/>
    <w:p>
      <w:pPr/>
      <w:r/>
      <w:r>
        <w:rPr>
          <w:i/>
        </w:rPr>
        <w:t>3. 对领域的影响</w:t>
      </w:r>
      <w:r>
        <w:t>：</w:t>
      </w:r>
    </w:p>
    <w:p>
      <w:pPr/>
      <w:r/>
      <w:r>
        <w:t>该</w:t>
      </w:r>
      <w:r>
        <w:t>工</w:t>
      </w:r>
      <w:r>
        <w:t>作</w:t>
      </w:r>
      <w:r>
        <w:t>将</w:t>
      </w:r>
      <w:r>
        <w:t>推</w:t>
      </w:r>
      <w:r>
        <w:t>动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系</w:t>
      </w:r>
      <w:r>
        <w:t>统</w:t>
      </w:r>
      <w:r>
        <w:t>从</w:t>
      </w:r>
      <w:r>
        <w:t>"</w:t>
      </w:r>
      <w:r>
        <w:t>能</w:t>
      </w:r>
      <w:r>
        <w:t>用</w:t>
      </w:r>
      <w:r>
        <w:t>"</w:t>
      </w:r>
      <w:r>
        <w:t>向</w:t>
      </w:r>
      <w:r>
        <w:t>"</w:t>
      </w:r>
      <w:r>
        <w:t>好</w:t>
      </w:r>
      <w:r>
        <w:t>用</w:t>
      </w:r>
      <w:r>
        <w:t>、</w:t>
      </w:r>
      <w:r>
        <w:t>可</w:t>
      </w:r>
      <w:r>
        <w:t>信</w:t>
      </w:r>
      <w:r>
        <w:t>"</w:t>
      </w:r>
      <w:r>
        <w:t>转</w:t>
      </w:r>
      <w:r>
        <w:t>变</w:t>
      </w:r>
      <w:r>
        <w:t>，</w:t>
      </w:r>
      <w:r>
        <w:t>对</w:t>
      </w:r>
      <w:r>
        <w:t>教</w:t>
      </w:r>
      <w:r>
        <w:t>育</w:t>
      </w:r>
      <w:r>
        <w:t>场</w:t>
      </w:r>
      <w:r>
        <w:t>景</w:t>
      </w:r>
      <w:r>
        <w:t>的</w:t>
      </w:r>
      <w:r>
        <w:t>可</w:t>
      </w:r>
      <w:r>
        <w:t>信</w:t>
      </w:r>
      <w:r>
        <w:t>A</w:t>
      </w:r>
      <w:r>
        <w:t>I</w:t>
      </w:r>
      <w:r>
        <w:t>具</w:t>
      </w:r>
      <w:r>
        <w:t>有</w:t>
      </w:r>
      <w:r>
        <w:t>重</w:t>
      </w:r>
      <w:r>
        <w:t>要</w:t>
      </w:r>
      <w:r>
        <w:t>意</w:t>
      </w:r>
      <w:r>
        <w:t>义</w:t>
      </w:r>
      <w:r>
        <w:t>。</w:t>
      </w:r>
    </w:p>
    <w:p/>
    <w:p>
      <w:pPr/>
      <w:r/>
      <w:r>
        <w:rPr>
          <w:b/>
        </w:rPr>
        <w:t>局限性与未来工作</w:t>
      </w:r>
      <w:r>
        <w:t>：</w:t>
      </w:r>
    </w:p>
    <w:p>
      <w:pPr/>
      <w:r/>
      <w:r>
        <w:t>论</w:t>
      </w:r>
      <w:r>
        <w:t>文</w:t>
      </w:r>
      <w:r>
        <w:t>主</w:t>
      </w:r>
      <w:r>
        <w:t>要</w:t>
      </w:r>
      <w:r>
        <w:t>关</w:t>
      </w:r>
      <w:r>
        <w:t>注</w:t>
      </w:r>
      <w:r>
        <w:t>诊</w:t>
      </w:r>
      <w:r>
        <w:t>断</w:t>
      </w:r>
      <w:r>
        <w:t>评</w:t>
      </w:r>
      <w:r>
        <w:t>估</w:t>
      </w:r>
      <w:r>
        <w:t>而</w:t>
      </w:r>
      <w:r>
        <w:t>非</w:t>
      </w:r>
      <w:r>
        <w:t>改</w:t>
      </w:r>
      <w:r>
        <w:t>进</w:t>
      </w:r>
      <w:r>
        <w:t>方</w:t>
      </w:r>
      <w:r>
        <w:t>法</w:t>
      </w:r>
      <w:r>
        <w:t>，</w:t>
      </w:r>
      <w:r>
        <w:t>未</w:t>
      </w:r>
      <w:r>
        <w:t>来</w:t>
      </w:r>
      <w:r>
        <w:t>工</w:t>
      </w:r>
      <w:r>
        <w:t>作</w:t>
      </w:r>
      <w:r>
        <w:t>可</w:t>
      </w:r>
      <w:r>
        <w:t>基</w:t>
      </w:r>
      <w:r>
        <w:t>于</w:t>
      </w:r>
      <w:r>
        <w:t>诊</w:t>
      </w:r>
      <w:r>
        <w:t>断</w:t>
      </w:r>
      <w:r>
        <w:t>结</w:t>
      </w:r>
      <w:r>
        <w:t>果</w:t>
      </w:r>
      <w:r>
        <w:t>设</w:t>
      </w:r>
      <w:r>
        <w:t>计</w:t>
      </w:r>
      <w:r>
        <w:t>针</w:t>
      </w:r>
      <w:r>
        <w:t>对</w:t>
      </w:r>
      <w:r>
        <w:t>性</w:t>
      </w:r>
      <w:r>
        <w:t>的</w:t>
      </w:r>
      <w:r>
        <w:t>优</w:t>
      </w:r>
      <w:r>
        <w:t>化</w:t>
      </w:r>
      <w:r>
        <w:t>策</w:t>
      </w:r>
      <w:r>
        <w:t>略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与</w:t>
      </w:r>
      <w:r>
        <w:t>赛</w:t>
      </w:r>
      <w:r>
        <w:t>题</w:t>
      </w:r>
      <w:r>
        <w:t>"</w:t>
      </w:r>
      <w:r>
        <w:t>基</w:t>
      </w:r>
      <w:r>
        <w:t>于</w:t>
      </w:r>
      <w:r>
        <w:t>A</w:t>
      </w:r>
      <w:r>
        <w:t>I</w:t>
      </w:r>
      <w:r>
        <w:t>G</w:t>
      </w:r>
      <w:r>
        <w:t>C</w:t>
      </w:r>
      <w:r>
        <w:t>的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智</w:t>
      </w:r>
      <w:r>
        <w:t>能</w:t>
      </w:r>
      <w:r>
        <w:t>构</w:t>
      </w:r>
      <w:r>
        <w:t>建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"</w:t>
      </w:r>
      <w:r>
        <w:t>高</w:t>
      </w:r>
      <w:r>
        <w:t>度</w:t>
      </w:r>
      <w:r>
        <w:t>相</w:t>
      </w:r>
      <w:r>
        <w:t>关</w:t>
      </w:r>
      <w:r>
        <w:t>。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同</w:t>
      </w:r>
      <w:r>
        <w:t>样</w:t>
      </w:r>
      <w:r>
        <w:t>面</w:t>
      </w:r>
      <w:r>
        <w:t>临</w:t>
      </w:r>
      <w:r>
        <w:t>不</w:t>
      </w:r>
      <w:r>
        <w:t>完</w:t>
      </w:r>
      <w:r>
        <w:t>整</w:t>
      </w:r>
      <w:r>
        <w:t>性</w:t>
      </w:r>
      <w:r>
        <w:t>的</w:t>
      </w:r>
      <w:r>
        <w:t>挑</w:t>
      </w:r>
      <w:r>
        <w:t>战</w:t>
      </w:r>
      <w:r>
        <w:t>，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框</w:t>
      </w:r>
      <w:r>
        <w:t>架</w:t>
      </w:r>
      <w:r>
        <w:t>可</w:t>
      </w:r>
      <w:r>
        <w:t>用</w:t>
      </w:r>
      <w:r>
        <w:t>于</w:t>
      </w:r>
      <w:r>
        <w:t>评</w:t>
      </w:r>
      <w:r>
        <w:t>估</w:t>
      </w:r>
      <w:r>
        <w:t>和</w:t>
      </w:r>
      <w:r>
        <w:t>优</w:t>
      </w:r>
      <w:r>
        <w:t>化</w:t>
      </w:r>
      <w:r>
        <w:t>本</w:t>
      </w:r>
      <w:r>
        <w:t>系</w:t>
      </w:r>
      <w:r>
        <w:t>统</w:t>
      </w:r>
      <w:r>
        <w:t>的</w:t>
      </w:r>
      <w:r>
        <w:t>问</w:t>
      </w:r>
      <w:r>
        <w:t>答</w:t>
      </w:r>
      <w:r>
        <w:t>质</w:t>
      </w:r>
      <w:r>
        <w:t>量</w:t>
      </w:r>
      <w:r>
        <w:t>，</w:t>
      </w:r>
      <w:r>
        <w:t>确</w:t>
      </w:r>
      <w:r>
        <w:t>保</w:t>
      </w:r>
      <w:r>
        <w:t>在</w:t>
      </w:r>
      <w:r>
        <w:t>知</w:t>
      </w:r>
      <w:r>
        <w:t>识</w:t>
      </w:r>
      <w:r>
        <w:t>图</w:t>
      </w:r>
      <w:r>
        <w:t>谱</w:t>
      </w:r>
      <w:r>
        <w:t>不</w:t>
      </w:r>
      <w:r>
        <w:t>完</w:t>
      </w:r>
      <w:r>
        <w:t>善</w:t>
      </w:r>
      <w:r>
        <w:t>时</w:t>
      </w:r>
      <w:r>
        <w:t>仍</w:t>
      </w:r>
      <w:r>
        <w:t>能</w:t>
      </w:r>
      <w:r>
        <w:t>提</w:t>
      </w:r>
      <w:r>
        <w:t>供</w:t>
      </w:r>
      <w:r>
        <w:t>可</w:t>
      </w:r>
      <w:r>
        <w:t>靠</w:t>
      </w:r>
      <w:r>
        <w:t>的</w:t>
      </w:r>
      <w:r>
        <w:t>学</w:t>
      </w:r>
      <w:r>
        <w:t>习</w:t>
      </w:r>
      <w:r>
        <w:t>导</w:t>
      </w:r>
      <w:r>
        <w:t>航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 A Structured Hierarchical Processing Framework for Educational Resources Based on Large Language Model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M</w:t>
            </w:r>
            <w:r>
              <w:t xml:space="preserve"> </w:t>
            </w:r>
            <w:r>
              <w:t>D</w:t>
            </w:r>
            <w:r>
              <w:t>i</w:t>
            </w:r>
            <w:r>
              <w:t>g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i</w:t>
            </w:r>
            <w:r>
              <w:t>b</w:t>
            </w:r>
            <w:r>
              <w:t>r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会</w:t>
            </w:r>
            <w:r>
              <w:t>议</w:t>
            </w:r>
            <w:r>
              <w:t>论</w:t>
            </w:r>
            <w:r>
              <w:t>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机</w:t>
            </w:r>
            <w:r>
              <w:t>构</w:t>
            </w:r>
            <w:r>
              <w:t>合</w:t>
            </w:r>
            <w:r>
              <w:t>作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9</w:t>
            </w:r>
            <w:r>
              <w:t>（</w:t>
            </w:r>
            <w:r>
              <w:t>距</w:t>
            </w:r>
            <w:r>
              <w:t>今</w:t>
            </w:r>
            <w:r>
              <w:t>2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DOI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1</w:t>
            </w:r>
            <w:r>
              <w:t>1</w:t>
            </w:r>
            <w:r>
              <w:t>4</w:t>
            </w:r>
            <w:r>
              <w:t>5</w:t>
            </w:r>
            <w:r>
              <w:t>/</w:t>
            </w:r>
            <w:r>
              <w:t>3</w:t>
            </w:r>
            <w:r>
              <w:t>8</w:t>
            </w:r>
            <w:r>
              <w:t>1</w:t>
            </w:r>
            <w:r>
              <w:t>0</w:t>
            </w:r>
            <w:r>
              <w:t>2</w:t>
            </w:r>
            <w:r>
              <w:t>8</w:t>
            </w:r>
            <w:r>
              <w:t>0</w:t>
            </w:r>
            <w:r>
              <w:t>.</w:t>
            </w:r>
            <w:r>
              <w:t>3</w:t>
            </w:r>
            <w:r>
              <w:t>8</w:t>
            </w:r>
            <w:r>
              <w:t>1</w:t>
            </w:r>
            <w:r>
              <w:t>0</w:t>
            </w:r>
            <w:r>
              <w:t>3</w:t>
            </w:r>
            <w:r>
              <w:t>8</w:t>
            </w:r>
            <w:r>
              <w:t>7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2">
              <w:r>
                <w:rPr>
                  <w:color w:val="0000FF"/>
                  <w:u w:val="single"/>
                </w:rPr>
                <w:t>https://dl.acm.org/doi/10.1145/3810280.3810387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9</w:t>
            </w:r>
            <w:r>
              <w:t>4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深度评分明细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得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详</w:t>
            </w:r>
            <w:r>
              <w:rPr>
                <w:b/>
              </w:rPr>
              <w:t>细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4</w:t>
            </w:r>
            <w:r>
              <w:t>/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关</w:t>
            </w:r>
            <w:r>
              <w:t>键</w:t>
            </w:r>
            <w:r>
              <w:t>词</w:t>
            </w:r>
            <w:r>
              <w:t>：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,</w:t>
            </w:r>
            <w:r>
              <w:t xml:space="preserve"> </w:t>
            </w:r>
            <w:r>
              <w:t>L</w:t>
            </w:r>
            <w:r>
              <w:t>L</w:t>
            </w:r>
            <w:r>
              <w:t>M</w:t>
            </w:r>
            <w:r>
              <w:t>,</w:t>
            </w:r>
            <w:r>
              <w:t xml:space="preserve"> 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e</w:t>
            </w:r>
            <w:r>
              <w:t>x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R</w:t>
            </w:r>
            <w:r>
              <w:t>A</w:t>
            </w:r>
            <w:r>
              <w:t>G</w:t>
            </w:r>
            <w:r>
              <w:t>；</w:t>
            </w:r>
            <w:r>
              <w:t>匹</w:t>
            </w:r>
            <w:r>
              <w:t>配</w:t>
            </w:r>
            <w:r>
              <w:t>位</w:t>
            </w:r>
            <w:r>
              <w:t>置</w:t>
            </w:r>
            <w:r>
              <w:t>：</w:t>
            </w:r>
            <w:r>
              <w:t>标</w:t>
            </w:r>
            <w:r>
              <w:t>题</w:t>
            </w:r>
            <w:r>
              <w:t>、</w:t>
            </w:r>
            <w:r>
              <w:t>摘</w:t>
            </w:r>
            <w:r>
              <w:t>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术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/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刊</w:t>
            </w:r>
            <w:r>
              <w:t>级</w:t>
            </w:r>
            <w:r>
              <w:t>别</w:t>
            </w:r>
            <w:r>
              <w:t>：</w:t>
            </w:r>
            <w:r>
              <w:t>A</w:t>
            </w:r>
            <w:r>
              <w:t>C</w:t>
            </w:r>
            <w:r>
              <w:t>M</w:t>
            </w:r>
            <w:r>
              <w:t>会</w:t>
            </w:r>
            <w:r>
              <w:t>议</w:t>
            </w:r>
            <w:r>
              <w:t>；</w:t>
            </w:r>
            <w:r>
              <w:t>引</w:t>
            </w:r>
            <w:r>
              <w:t>用</w:t>
            </w:r>
            <w:r>
              <w:t>预</w:t>
            </w:r>
            <w:r>
              <w:t>期</w:t>
            </w:r>
            <w:r>
              <w:t>：</w:t>
            </w:r>
            <w:r>
              <w:t>高</w:t>
            </w:r>
            <w:r>
              <w:t>（</w:t>
            </w:r>
            <w:r>
              <w:t>直</w:t>
            </w:r>
            <w:r>
              <w:t>接</w:t>
            </w:r>
            <w:r>
              <w:t>相</w:t>
            </w:r>
            <w:r>
              <w:t>关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表</w:t>
            </w:r>
            <w:r>
              <w:t>时</w:t>
            </w:r>
            <w:r>
              <w:t>间</w:t>
            </w:r>
            <w:r>
              <w:t>：</w:t>
            </w:r>
            <w:r>
              <w:t>2</w:t>
            </w:r>
            <w:r>
              <w:t>天</w:t>
            </w:r>
            <w:r>
              <w:t>前</w:t>
            </w:r>
            <w:r>
              <w:t>；</w:t>
            </w:r>
            <w:r>
              <w:t>新</w:t>
            </w:r>
            <w:r>
              <w:t>鲜</w:t>
            </w:r>
            <w:r>
              <w:t>度</w:t>
            </w:r>
            <w:r>
              <w:t>：</w:t>
            </w:r>
            <w:r>
              <w:t>极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颖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新</w:t>
            </w:r>
            <w:r>
              <w:t>标</w:t>
            </w:r>
            <w:r>
              <w:t>识</w:t>
            </w:r>
            <w:r>
              <w:t>：</w:t>
            </w:r>
            <w:r>
              <w:t>分</w:t>
            </w:r>
            <w:r>
              <w:t>层</w:t>
            </w:r>
            <w:r>
              <w:t>框</w:t>
            </w:r>
            <w:r>
              <w:t>架</w:t>
            </w:r>
            <w:r>
              <w:t>、</w:t>
            </w:r>
            <w:r>
              <w:t>人</w:t>
            </w:r>
            <w:r>
              <w:t>机</w:t>
            </w:r>
            <w:r>
              <w:t>协</w:t>
            </w:r>
            <w:r>
              <w:t>同</w:t>
            </w:r>
            <w:r>
              <w:t>评</w:t>
            </w:r>
            <w:r>
              <w:t>估</w:t>
            </w:r>
            <w:r>
              <w:t>；</w:t>
            </w:r>
            <w:r>
              <w:t>突</w:t>
            </w:r>
            <w:r>
              <w:t>破</w:t>
            </w:r>
            <w:r>
              <w:t>程</w:t>
            </w:r>
            <w:r>
              <w:t>度</w:t>
            </w:r>
            <w:r>
              <w:t>：</w:t>
            </w:r>
            <w:r>
              <w:t>渐</w:t>
            </w:r>
            <w:r>
              <w:t>进</w:t>
            </w:r>
            <w:r>
              <w:t>性</w:t>
            </w:r>
            <w:r>
              <w:t>创</w:t>
            </w:r>
            <w:r>
              <w:t>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可</w:t>
            </w:r>
            <w:r>
              <w:t>靠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权</w:t>
            </w:r>
            <w:r>
              <w:t>威</w:t>
            </w:r>
            <w:r>
              <w:t>：</w:t>
            </w:r>
            <w:r>
              <w:t>A</w:t>
            </w:r>
            <w:r>
              <w:t>C</w:t>
            </w:r>
            <w:r>
              <w:t>M</w:t>
            </w:r>
            <w:r>
              <w:t>；</w:t>
            </w:r>
            <w:r>
              <w:t>数</w:t>
            </w:r>
            <w:r>
              <w:t>据</w:t>
            </w:r>
            <w:r>
              <w:t>完</w:t>
            </w:r>
            <w:r>
              <w:t>整</w:t>
            </w:r>
            <w:r>
              <w:t>：</w:t>
            </w:r>
            <w:r>
              <w:t>完</w:t>
            </w:r>
            <w:r>
              <w:t>整</w:t>
            </w:r>
            <w:r>
              <w:t>元</w:t>
            </w:r>
            <w:r>
              <w:t>数</w:t>
            </w:r>
            <w:r>
              <w:t>据</w:t>
            </w:r>
            <w:r>
              <w:t>+</w:t>
            </w:r>
            <w:r>
              <w:t>D</w:t>
            </w:r>
            <w:r>
              <w:t>O</w:t>
            </w:r>
            <w:r>
              <w:t>I</w:t>
            </w:r>
          </w:p>
        </w:tc>
      </w:tr>
    </w:tbl>
    <w:p/>
    <w:p>
      <w:pPr/>
      <w:r/>
      <w:r>
        <w:rPr>
          <w:b/>
        </w:rPr>
        <w:t>研究背景与动机</w:t>
      </w:r>
      <w:r>
        <w:t>：</w:t>
      </w:r>
    </w:p>
    <w:p>
      <w:pPr/>
      <w:r/>
      <w:r>
        <w:t>在</w:t>
      </w:r>
      <w:r>
        <w:t>教</w:t>
      </w:r>
      <w:r>
        <w:t>育</w:t>
      </w:r>
      <w:r>
        <w:t>信</w:t>
      </w:r>
      <w:r>
        <w:t>息</w:t>
      </w:r>
      <w:r>
        <w:t>化</w:t>
      </w:r>
      <w:r>
        <w:t>快</w:t>
      </w:r>
      <w:r>
        <w:t>速</w:t>
      </w:r>
      <w:r>
        <w:t>发</w:t>
      </w:r>
      <w:r>
        <w:t>展</w:t>
      </w:r>
      <w:r>
        <w:t>的</w:t>
      </w:r>
      <w:r>
        <w:t>背</w:t>
      </w:r>
      <w:r>
        <w:t>景</w:t>
      </w:r>
      <w:r>
        <w:t>下</w:t>
      </w:r>
      <w:r>
        <w:t>，</w:t>
      </w:r>
      <w:r>
        <w:t>教</w:t>
      </w:r>
      <w:r>
        <w:t>育</w:t>
      </w:r>
      <w:r>
        <w:t>资</w:t>
      </w:r>
      <w:r>
        <w:t>源</w:t>
      </w:r>
      <w:r>
        <w:t>结</w:t>
      </w:r>
      <w:r>
        <w:t>构</w:t>
      </w:r>
      <w:r>
        <w:t>化</w:t>
      </w:r>
      <w:r>
        <w:t>程</w:t>
      </w:r>
      <w:r>
        <w:t>度</w:t>
      </w:r>
      <w:r>
        <w:t>已</w:t>
      </w:r>
      <w:r>
        <w:t>成</w:t>
      </w:r>
      <w:r>
        <w:t>为</w:t>
      </w:r>
      <w:r>
        <w:t>提</w:t>
      </w:r>
      <w:r>
        <w:t>升</w:t>
      </w:r>
      <w:r>
        <w:t>教</w:t>
      </w:r>
      <w:r>
        <w:t>学</w:t>
      </w:r>
      <w:r>
        <w:t>效</w:t>
      </w:r>
      <w:r>
        <w:t>率</w:t>
      </w:r>
      <w:r>
        <w:t>和</w:t>
      </w:r>
      <w:r>
        <w:t>学</w:t>
      </w:r>
      <w:r>
        <w:t>习</w:t>
      </w:r>
      <w:r>
        <w:t>体</w:t>
      </w:r>
      <w:r>
        <w:t>验</w:t>
      </w:r>
      <w:r>
        <w:t>的</w:t>
      </w:r>
      <w:r>
        <w:t>核</w:t>
      </w:r>
      <w:r>
        <w:t>心</w:t>
      </w:r>
      <w:r>
        <w:t>要</w:t>
      </w:r>
      <w:r>
        <w:t>求</w:t>
      </w:r>
      <w:r>
        <w:t>。</w:t>
      </w:r>
      <w:r>
        <w:t>然</w:t>
      </w:r>
      <w:r>
        <w:t>而</w:t>
      </w:r>
      <w:r>
        <w:t>，</w:t>
      </w:r>
      <w:r>
        <w:t>大</w:t>
      </w:r>
      <w:r>
        <w:t>多</w:t>
      </w:r>
      <w:r>
        <w:t>数</w:t>
      </w:r>
      <w:r>
        <w:t>教</w:t>
      </w:r>
      <w:r>
        <w:t>育</w:t>
      </w:r>
      <w:r>
        <w:t>资</w:t>
      </w:r>
      <w:r>
        <w:t>源</w:t>
      </w:r>
      <w:r>
        <w:t>以</w:t>
      </w:r>
      <w:r>
        <w:t>非</w:t>
      </w:r>
      <w:r>
        <w:t>结</w:t>
      </w:r>
      <w:r>
        <w:t>构</w:t>
      </w:r>
      <w:r>
        <w:t>化</w:t>
      </w:r>
      <w:r>
        <w:t>文</w:t>
      </w:r>
      <w:r>
        <w:t>本</w:t>
      </w:r>
      <w:r>
        <w:t>形</w:t>
      </w:r>
      <w:r>
        <w:t>式</w:t>
      </w:r>
      <w:r>
        <w:t>存</w:t>
      </w:r>
      <w:r>
        <w:t>在</w:t>
      </w:r>
      <w:r>
        <w:t>，</w:t>
      </w:r>
      <w:r>
        <w:t>机</w:t>
      </w:r>
      <w:r>
        <w:t>器</w:t>
      </w:r>
      <w:r>
        <w:t>难</w:t>
      </w:r>
      <w:r>
        <w:t>以</w:t>
      </w:r>
      <w:r>
        <w:t>进</w:t>
      </w:r>
      <w:r>
        <w:t>行</w:t>
      </w:r>
      <w:r>
        <w:t>精</w:t>
      </w:r>
      <w:r>
        <w:t>确</w:t>
      </w:r>
      <w:r>
        <w:t>的</w:t>
      </w:r>
      <w:r>
        <w:t>知</w:t>
      </w:r>
      <w:r>
        <w:t>识</w:t>
      </w:r>
      <w:r>
        <w:t>抽</w:t>
      </w:r>
      <w:r>
        <w:t>取</w:t>
      </w:r>
      <w:r>
        <w:t>和</w:t>
      </w:r>
      <w:r>
        <w:t>自</w:t>
      </w:r>
      <w:r>
        <w:t>动</w:t>
      </w:r>
      <w:r>
        <w:t>化</w:t>
      </w:r>
      <w:r>
        <w:t>的</w:t>
      </w:r>
      <w:r>
        <w:t>资</w:t>
      </w:r>
      <w:r>
        <w:t>源</w:t>
      </w:r>
      <w:r>
        <w:t>组</w:t>
      </w:r>
      <w:r>
        <w:t>织</w:t>
      </w:r>
      <w:r>
        <w:t>。</w:t>
      </w:r>
      <w:r>
        <w:t>现</w:t>
      </w:r>
      <w:r>
        <w:t>有</w:t>
      </w:r>
      <w:r>
        <w:t>研</w:t>
      </w:r>
      <w:r>
        <w:t>究</w:t>
      </w:r>
      <w:r>
        <w:t>主</w:t>
      </w:r>
      <w:r>
        <w:t>要</w:t>
      </w:r>
      <w:r>
        <w:t>依</w:t>
      </w:r>
      <w:r>
        <w:t>赖</w:t>
      </w:r>
      <w:r>
        <w:t>人</w:t>
      </w:r>
      <w:r>
        <w:t>工</w:t>
      </w:r>
      <w:r>
        <w:t>方</w:t>
      </w:r>
      <w:r>
        <w:t>法</w:t>
      </w:r>
      <w:r>
        <w:t>（</w:t>
      </w:r>
      <w:r>
        <w:t>成</w:t>
      </w:r>
      <w:r>
        <w:t>本</w:t>
      </w:r>
      <w:r>
        <w:t>高</w:t>
      </w:r>
      <w:r>
        <w:t>、</w:t>
      </w:r>
      <w:r>
        <w:t>难</w:t>
      </w:r>
      <w:r>
        <w:t>以</w:t>
      </w:r>
      <w:r>
        <w:t>扩</w:t>
      </w:r>
      <w:r>
        <w:t>展</w:t>
      </w:r>
      <w:r>
        <w:t>）</w:t>
      </w:r>
      <w:r>
        <w:t>或</w:t>
      </w:r>
      <w:r>
        <w:t>传</w:t>
      </w:r>
      <w:r>
        <w:t>统</w:t>
      </w:r>
      <w:r>
        <w:t>N</w:t>
      </w:r>
      <w:r>
        <w:t>L</w:t>
      </w:r>
      <w:r>
        <w:t>P</w:t>
      </w:r>
      <w:r>
        <w:t>方</w:t>
      </w:r>
      <w:r>
        <w:t>法</w:t>
      </w:r>
      <w:r>
        <w:t>（</w:t>
      </w:r>
      <w:r>
        <w:t>语</w:t>
      </w:r>
      <w:r>
        <w:t>义</w:t>
      </w:r>
      <w:r>
        <w:t>理</w:t>
      </w:r>
      <w:r>
        <w:t>解</w:t>
      </w:r>
      <w:r>
        <w:t>偏</w:t>
      </w:r>
      <w:r>
        <w:t>差</w:t>
      </w:r>
      <w:r>
        <w:t>大</w:t>
      </w:r>
      <w:r>
        <w:t>）</w:t>
      </w:r>
      <w:r>
        <w:t>，</w:t>
      </w:r>
      <w:r>
        <w:t>无</w:t>
      </w:r>
      <w:r>
        <w:t>法</w:t>
      </w:r>
      <w:r>
        <w:t>完</w:t>
      </w:r>
      <w:r>
        <w:t>全</w:t>
      </w:r>
      <w:r>
        <w:t>满</w:t>
      </w:r>
      <w:r>
        <w:t>足</w:t>
      </w:r>
      <w:r>
        <w:t>教</w:t>
      </w:r>
      <w:r>
        <w:t>育</w:t>
      </w:r>
      <w:r>
        <w:t>领</w:t>
      </w:r>
      <w:r>
        <w:t>域</w:t>
      </w:r>
      <w:r>
        <w:t>的</w:t>
      </w:r>
      <w:r>
        <w:t>结</w:t>
      </w:r>
      <w:r>
        <w:t>构</w:t>
      </w:r>
      <w:r>
        <w:t>化</w:t>
      </w:r>
      <w:r>
        <w:t>需</w:t>
      </w:r>
      <w:r>
        <w:t>求</w:t>
      </w:r>
      <w:r>
        <w:t>。</w:t>
      </w:r>
    </w:p>
    <w:p/>
    <w:p>
      <w:pPr/>
      <w:r/>
      <w:r>
        <w:rPr>
          <w:b/>
        </w:rPr>
        <w:t>核心研究问题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如</w:t>
      </w:r>
      <w:r>
        <w:t>何</w:t>
      </w:r>
      <w:r>
        <w:t>利</w:t>
      </w:r>
      <w:r>
        <w:t>用</w:t>
      </w:r>
      <w:r>
        <w:t>L</w:t>
      </w:r>
      <w:r>
        <w:t>L</w:t>
      </w:r>
      <w:r>
        <w:t>M</w:t>
      </w:r>
      <w:r>
        <w:t>实</w:t>
      </w:r>
      <w:r>
        <w:t>现</w:t>
      </w:r>
      <w:r>
        <w:t>从</w:t>
      </w:r>
      <w:r>
        <w:t>非</w:t>
      </w:r>
      <w:r>
        <w:t>结</w:t>
      </w:r>
      <w:r>
        <w:t>构</w:t>
      </w:r>
      <w:r>
        <w:t>化</w:t>
      </w:r>
      <w:r>
        <w:t>教</w:t>
      </w:r>
      <w:r>
        <w:t>育</w:t>
      </w:r>
      <w:r>
        <w:t>文</w:t>
      </w:r>
      <w:r>
        <w:t>本</w:t>
      </w:r>
      <w:r>
        <w:t>到</w:t>
      </w:r>
      <w:r>
        <w:t>精</w:t>
      </w:r>
      <w:r>
        <w:t>确</w:t>
      </w:r>
      <w:r>
        <w:t>知</w:t>
      </w:r>
      <w:r>
        <w:t>识</w:t>
      </w:r>
      <w:r>
        <w:t>点</w:t>
      </w:r>
      <w:r>
        <w:t>的</w:t>
      </w:r>
      <w:r>
        <w:t>高</w:t>
      </w:r>
      <w:r>
        <w:t>质</w:t>
      </w:r>
      <w:r>
        <w:t>量</w:t>
      </w:r>
      <w:r>
        <w:t>转</w:t>
      </w:r>
      <w:r>
        <w:t>换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如</w:t>
      </w:r>
      <w:r>
        <w:t>何</w:t>
      </w:r>
      <w:r>
        <w:t>构</w:t>
      </w:r>
      <w:r>
        <w:t>建</w:t>
      </w:r>
      <w:r>
        <w:t>连</w:t>
      </w:r>
      <w:r>
        <w:t>接</w:t>
      </w:r>
      <w:r>
        <w:t>知</w:t>
      </w:r>
      <w:r>
        <w:t>识</w:t>
      </w:r>
      <w:r>
        <w:t>点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，</w:t>
      </w:r>
      <w:r>
        <w:t>形</w:t>
      </w:r>
      <w:r>
        <w:t>成</w:t>
      </w:r>
      <w:r>
        <w:t>系</w:t>
      </w:r>
      <w:r>
        <w:t>统</w:t>
      </w:r>
      <w:r>
        <w:t>化</w:t>
      </w:r>
      <w:r>
        <w:t>的</w:t>
      </w:r>
      <w:r>
        <w:t>知</w:t>
      </w:r>
      <w:r>
        <w:t>识</w:t>
      </w:r>
      <w:r>
        <w:t>网</w:t>
      </w:r>
      <w:r>
        <w:t>络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如</w:t>
      </w:r>
      <w:r>
        <w:t>何</w:t>
      </w:r>
      <w:r>
        <w:t>保</w:t>
      </w:r>
      <w:r>
        <w:t>证</w:t>
      </w:r>
      <w:r>
        <w:t>知</w:t>
      </w:r>
      <w:r>
        <w:t>识</w:t>
      </w:r>
      <w:r>
        <w:t>抽</w:t>
      </w:r>
      <w:r>
        <w:t>取</w:t>
      </w:r>
      <w:r>
        <w:t>和</w:t>
      </w:r>
      <w:r>
        <w:t>图</w:t>
      </w:r>
      <w:r>
        <w:t>谱</w:t>
      </w:r>
      <w:r>
        <w:t>构</w:t>
      </w:r>
      <w:r>
        <w:t>建</w:t>
      </w:r>
      <w:r>
        <w:t>的</w:t>
      </w:r>
      <w:r>
        <w:t>质</w:t>
      </w:r>
      <w:r>
        <w:t>量</w:t>
      </w:r>
      <w:r>
        <w:t>？</w:t>
      </w:r>
    </w:p>
    <w:p/>
    <w:p>
      <w:pPr/>
      <w:r/>
      <w:r>
        <w:rPr>
          <w:b/>
        </w:rPr>
        <w:t>方法与技术创新</w:t>
      </w:r>
      <w:r>
        <w:t>：</w:t>
      </w:r>
    </w:p>
    <w:p/>
    <w:p>
      <w:pPr/>
      <w:r/>
      <w:r>
        <w:rPr>
          <w:i/>
        </w:rPr>
        <w:t>1. 核心方法论</w:t>
      </w:r>
      <w:r>
        <w:t>：</w:t>
      </w:r>
    </w:p>
    <w:p>
      <w:pPr/>
      <w:r/>
      <w:r>
        <w:t>提</w:t>
      </w:r>
      <w:r>
        <w:t>出</w:t>
      </w:r>
      <w:r>
        <w:t>基</w:t>
      </w:r>
      <w:r>
        <w:t>于</w:t>
      </w:r>
      <w:r>
        <w:t>L</w:t>
      </w:r>
      <w:r>
        <w:t>L</w:t>
      </w:r>
      <w:r>
        <w:t>M</w:t>
      </w:r>
      <w:r>
        <w:t>的</w:t>
      </w:r>
      <w:r>
        <w:t>教</w:t>
      </w:r>
      <w:r>
        <w:t>育</w:t>
      </w:r>
      <w:r>
        <w:t>资</w:t>
      </w:r>
      <w:r>
        <w:t>源</w:t>
      </w:r>
      <w:r>
        <w:t>结</w:t>
      </w:r>
      <w:r>
        <w:t>构</w:t>
      </w:r>
      <w:r>
        <w:t>化</w:t>
      </w:r>
      <w:r>
        <w:t>分</w:t>
      </w:r>
      <w:r>
        <w:t>层</w:t>
      </w:r>
      <w:r>
        <w:t>处</w:t>
      </w:r>
      <w:r>
        <w:t>理</w:t>
      </w:r>
      <w:r>
        <w:t>框</w:t>
      </w:r>
      <w:r>
        <w:t>架</w:t>
      </w:r>
      <w:r>
        <w:t>，</w:t>
      </w:r>
      <w:r>
        <w:t>包</w:t>
      </w:r>
      <w:r>
        <w:t>含</w:t>
      </w:r>
      <w:r>
        <w:t>两</w:t>
      </w:r>
      <w:r>
        <w:t>个</w:t>
      </w:r>
      <w:r>
        <w:t>主</w:t>
      </w:r>
      <w:r>
        <w:t>要</w:t>
      </w:r>
      <w:r>
        <w:t>部</w:t>
      </w:r>
      <w:r>
        <w:t>分</w:t>
      </w:r>
      <w:r>
        <w:t>：</w:t>
      </w:r>
      <w:r>
        <w:t>知</w:t>
      </w:r>
      <w:r>
        <w:t>识</w:t>
      </w:r>
      <w:r>
        <w:t>点</w:t>
      </w:r>
      <w:r>
        <w:t>抽</w:t>
      </w:r>
      <w:r>
        <w:t>取</w:t>
      </w:r>
      <w:r>
        <w:t>部</w:t>
      </w:r>
      <w:r>
        <w:t>分</w:t>
      </w:r>
      <w:r>
        <w:t>和</w:t>
      </w:r>
      <w:r>
        <w:t>知</w:t>
      </w:r>
      <w:r>
        <w:t>识</w:t>
      </w:r>
      <w:r>
        <w:t>点</w:t>
      </w:r>
      <w:r>
        <w:t>网</w:t>
      </w:r>
      <w:r>
        <w:t>络</w:t>
      </w:r>
      <w:r>
        <w:t>构</w:t>
      </w:r>
      <w:r>
        <w:t>建</w:t>
      </w:r>
      <w:r>
        <w:t>部</w:t>
      </w:r>
      <w:r>
        <w:t>分</w:t>
      </w:r>
      <w:r>
        <w:t>。</w:t>
      </w:r>
    </w:p>
    <w:p/>
    <w:p>
      <w:pPr/>
      <w:r/>
      <w:r>
        <w:rPr>
          <w:i/>
        </w:rPr>
        <w:t>2. 技术创新点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人机协同评估机制</w:t>
      </w:r>
      <w:r>
        <w:t>：</w:t>
      </w:r>
      <w:r>
        <w:t>结</w:t>
      </w:r>
      <w:r>
        <w:t>合</w:t>
      </w:r>
      <w:r>
        <w:t>领</w:t>
      </w:r>
      <w:r>
        <w:t>域</w:t>
      </w:r>
      <w:r>
        <w:t>专</w:t>
      </w:r>
      <w:r>
        <w:t>家</w:t>
      </w:r>
      <w:r>
        <w:t>（</w:t>
      </w:r>
      <w:r>
        <w:t>权</w:t>
      </w:r>
      <w:r>
        <w:t>重</w:t>
      </w:r>
      <w:r>
        <w:t>6</w:t>
      </w:r>
      <w:r>
        <w:t>0</w:t>
      </w:r>
      <w:r>
        <w:t>%</w:t>
      </w:r>
      <w:r>
        <w:t>）</w:t>
      </w:r>
      <w:r>
        <w:t>和</w:t>
      </w:r>
      <w:r>
        <w:t>多</w:t>
      </w:r>
      <w:r>
        <w:t>L</w:t>
      </w:r>
      <w:r>
        <w:t>L</w:t>
      </w:r>
      <w:r>
        <w:t>M</w:t>
      </w:r>
      <w:r>
        <w:t>共</w:t>
      </w:r>
      <w:r>
        <w:t>识</w:t>
      </w:r>
      <w:r>
        <w:t>（</w:t>
      </w:r>
      <w:r>
        <w:t>权</w:t>
      </w:r>
      <w:r>
        <w:t>重</w:t>
      </w:r>
      <w:r>
        <w:t>各</w:t>
      </w:r>
      <w:r>
        <w:t>2</w:t>
      </w:r>
      <w:r>
        <w:t>0</w:t>
      </w:r>
      <w:r>
        <w:t>%</w:t>
      </w:r>
      <w:r>
        <w:t>）</w:t>
      </w:r>
      <w:r>
        <w:t>的</w:t>
      </w:r>
      <w:r>
        <w:t>评</w:t>
      </w:r>
      <w:r>
        <w:t>估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迭代优化策略</w:t>
      </w:r>
      <w:r>
        <w:t>：</w:t>
      </w:r>
      <w:r>
        <w:t>对</w:t>
      </w:r>
      <w:r>
        <w:t>低</w:t>
      </w:r>
      <w:r>
        <w:t>分</w:t>
      </w:r>
      <w:r>
        <w:t>知</w:t>
      </w:r>
      <w:r>
        <w:t>识</w:t>
      </w:r>
      <w:r>
        <w:t>点</w:t>
      </w:r>
      <w:r>
        <w:t>进</w:t>
      </w:r>
      <w:r>
        <w:t>行</w:t>
      </w:r>
      <w:r>
        <w:t>动</w:t>
      </w:r>
      <w:r>
        <w:t>态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调</w:t>
      </w:r>
      <w:r>
        <w:t>整</w:t>
      </w:r>
      <w:r>
        <w:t>和</w:t>
      </w:r>
      <w:r>
        <w:t>L</w:t>
      </w:r>
      <w:r>
        <w:t>L</w:t>
      </w:r>
      <w:r>
        <w:t>M</w:t>
      </w:r>
      <w:r>
        <w:t>重</w:t>
      </w:r>
      <w:r>
        <w:t>处</w:t>
      </w:r>
      <w:r>
        <w:t>理</w:t>
      </w:r>
      <w:r>
        <w:t>的</w:t>
      </w:r>
      <w:r>
        <w:t>闭</w:t>
      </w:r>
      <w:r>
        <w:t>环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RAG+多阶段推理</w:t>
      </w:r>
      <w:r>
        <w:t>：</w:t>
      </w:r>
      <w:r>
        <w:t>整</w:t>
      </w:r>
      <w:r>
        <w:t>合</w:t>
      </w:r>
      <w:r>
        <w:t>R</w:t>
      </w:r>
      <w:r>
        <w:t>A</w:t>
      </w:r>
      <w:r>
        <w:t>G</w:t>
      </w:r>
      <w:r>
        <w:t>策</w:t>
      </w:r>
      <w:r>
        <w:t>略</w:t>
      </w:r>
      <w:r>
        <w:t>与</w:t>
      </w:r>
      <w:r>
        <w:t>多</w:t>
      </w:r>
      <w:r>
        <w:t>阶</w:t>
      </w:r>
      <w:r>
        <w:t>段</w:t>
      </w:r>
      <w:r>
        <w:t>推</w:t>
      </w:r>
      <w:r>
        <w:t>理</w:t>
      </w:r>
      <w:r>
        <w:t>方</w:t>
      </w:r>
      <w:r>
        <w:t>法</w:t>
      </w:r>
      <w:r>
        <w:t>进</w:t>
      </w:r>
      <w:r>
        <w:t>行</w:t>
      </w:r>
      <w:r>
        <w:t>实</w:t>
      </w:r>
      <w:r>
        <w:t>体</w:t>
      </w:r>
      <w:r>
        <w:t>和</w:t>
      </w:r>
      <w:r>
        <w:t>关</w:t>
      </w:r>
      <w:r>
        <w:t>系</w:t>
      </w:r>
      <w:r>
        <w:t>抽</w:t>
      </w:r>
      <w:r>
        <w:t>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自组织知识图谱构建</w:t>
      </w:r>
      <w:r>
        <w:t>：</w:t>
      </w:r>
      <w:r>
        <w:t>基</w:t>
      </w:r>
      <w:r>
        <w:t>于</w:t>
      </w:r>
      <w:r>
        <w:t>抽</w:t>
      </w:r>
      <w:r>
        <w:t>取</w:t>
      </w:r>
      <w:r>
        <w:t>的</w:t>
      </w:r>
      <w:r>
        <w:t>实</w:t>
      </w:r>
      <w:r>
        <w:t>体</w:t>
      </w:r>
      <w:r>
        <w:t>和</w:t>
      </w:r>
      <w:r>
        <w:t>关</w:t>
      </w:r>
      <w:r>
        <w:t>系</w:t>
      </w:r>
      <w:r>
        <w:t>自</w:t>
      </w:r>
      <w:r>
        <w:t>动</w:t>
      </w:r>
      <w:r>
        <w:t>构</w:t>
      </w:r>
      <w:r>
        <w:t>建</w:t>
      </w:r>
      <w:r>
        <w:t>知</w:t>
      </w:r>
      <w:r>
        <w:t>识</w:t>
      </w:r>
      <w:r>
        <w:t>图</w:t>
      </w:r>
      <w:r>
        <w:t>谱</w:t>
      </w:r>
    </w:p>
    <w:p/>
    <w:p>
      <w:pPr/>
      <w:r/>
      <w:r>
        <w:rPr>
          <w:i/>
        </w:rPr>
        <w:t>3. 理论贡献</w:t>
      </w:r>
      <w:r>
        <w:t>：</w:t>
      </w:r>
    </w:p>
    <w:p>
      <w:pPr/>
      <w:r/>
      <w:r>
        <w:t>提</w:t>
      </w:r>
      <w:r>
        <w:t>出</w:t>
      </w:r>
      <w:r>
        <w:t>教</w:t>
      </w:r>
      <w:r>
        <w:t>育</w:t>
      </w:r>
      <w:r>
        <w:t>资</w:t>
      </w:r>
      <w:r>
        <w:t>源</w:t>
      </w:r>
      <w:r>
        <w:t>结</w:t>
      </w:r>
      <w:r>
        <w:t>构</w:t>
      </w:r>
      <w:r>
        <w:t>化</w:t>
      </w:r>
      <w:r>
        <w:t>的</w:t>
      </w:r>
      <w:r>
        <w:t>完</w:t>
      </w:r>
      <w:r>
        <w:t>整</w:t>
      </w:r>
      <w:r>
        <w:t>转</w:t>
      </w:r>
      <w:r>
        <w:t>换</w:t>
      </w:r>
      <w:r>
        <w:t>路</w:t>
      </w:r>
      <w:r>
        <w:t>径</w:t>
      </w:r>
      <w:r>
        <w:t>：</w:t>
      </w:r>
      <w:r>
        <w:t>非</w:t>
      </w:r>
      <w:r>
        <w:t>结</w:t>
      </w:r>
      <w:r>
        <w:t>构</w:t>
      </w:r>
      <w:r>
        <w:t>化</w:t>
      </w:r>
      <w:r>
        <w:t>文</w:t>
      </w:r>
      <w:r>
        <w:t>本</w:t>
      </w:r>
      <w:r>
        <w:t>→</w:t>
      </w:r>
      <w:r>
        <w:t>知</w:t>
      </w:r>
      <w:r>
        <w:t>识</w:t>
      </w:r>
      <w:r>
        <w:t>点</w:t>
      </w:r>
      <w:r>
        <w:t>→</w:t>
      </w:r>
      <w:r>
        <w:t>知</w:t>
      </w:r>
      <w:r>
        <w:t>识</w:t>
      </w:r>
      <w:r>
        <w:t>网</w:t>
      </w:r>
      <w:r>
        <w:t>络</w:t>
      </w:r>
      <w:r>
        <w:t>。</w:t>
      </w:r>
    </w:p>
    <w:p/>
    <w:p>
      <w:pPr/>
      <w:r/>
      <w:r>
        <w:rPr>
          <w:b/>
        </w:rPr>
        <w:t>实验设计与结果</w:t>
      </w:r>
      <w:r>
        <w:t>：</w:t>
      </w:r>
    </w:p>
    <w:p/>
    <w:p>
      <w:pPr/>
      <w:r/>
      <w:r>
        <w:rPr>
          <w:i/>
        </w:rPr>
        <w:t>1. 数据集与设置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集</w:t>
      </w:r>
      <w:r>
        <w:t>：</w:t>
      </w:r>
      <w:r>
        <w:t>《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编</w:t>
      </w:r>
      <w:r>
        <w:t>程</w:t>
      </w:r>
      <w:r>
        <w:t>》</w:t>
      </w:r>
      <w:r>
        <w:t>教</w:t>
      </w:r>
      <w:r>
        <w:t>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验</w:t>
      </w:r>
      <w:r>
        <w:t>环</w:t>
      </w:r>
      <w:r>
        <w:t>境</w:t>
      </w:r>
      <w:r>
        <w:t>：</w:t>
      </w:r>
      <w:r>
        <w:t>多</w:t>
      </w:r>
      <w:r>
        <w:t>种</w:t>
      </w:r>
      <w:r>
        <w:t>L</w:t>
      </w:r>
      <w:r>
        <w:t>L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比</w:t>
      </w:r>
      <w:r>
        <w:t>方</w:t>
      </w:r>
      <w:r>
        <w:t>法</w:t>
      </w:r>
      <w:r>
        <w:t>：</w:t>
      </w:r>
      <w:r>
        <w:t>传</w:t>
      </w:r>
      <w:r>
        <w:t>统</w:t>
      </w:r>
      <w:r>
        <w:t>N</w:t>
      </w:r>
      <w:r>
        <w:t>L</w:t>
      </w:r>
      <w:r>
        <w:t>P</w:t>
      </w:r>
      <w:r>
        <w:t>方</w:t>
      </w:r>
      <w:r>
        <w:t>法</w:t>
      </w:r>
      <w:r>
        <w:t>、</w:t>
      </w:r>
      <w:r>
        <w:t>单</w:t>
      </w:r>
      <w:r>
        <w:t>L</w:t>
      </w:r>
      <w:r>
        <w:t>L</w:t>
      </w:r>
      <w:r>
        <w:t>M</w:t>
      </w:r>
      <w:r>
        <w:t>方</w:t>
      </w:r>
      <w:r>
        <w:t>法</w:t>
      </w:r>
    </w:p>
    <w:p/>
    <w:p>
      <w:pPr/>
      <w:r/>
      <w:r>
        <w:rPr>
          <w:i/>
        </w:rPr>
        <w:t>2. 主要实验结果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最</w:t>
            </w:r>
            <w:r>
              <w:rPr>
                <w:b/>
              </w:rPr>
              <w:t>佳</w:t>
            </w:r>
            <w:r>
              <w:rPr>
                <w:b/>
              </w:rPr>
              <w:t>基</w:t>
            </w:r>
            <w:r>
              <w:rPr>
                <w:b/>
              </w:rPr>
              <w:t>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  <w:r>
              <w:rPr>
                <w:b/>
              </w:rPr>
              <w:t>幅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点</w:t>
            </w:r>
            <w:r>
              <w:t>抽</w:t>
            </w:r>
            <w:r>
              <w:t>取</w:t>
            </w:r>
            <w:r>
              <w:t>准</w:t>
            </w:r>
            <w:r>
              <w:t>确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传</w:t>
            </w:r>
            <w:r>
              <w:t>统</w:t>
            </w:r>
            <w:r>
              <w:t>N</w:t>
            </w:r>
            <w:r>
              <w:t>L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幅</w:t>
            </w:r>
            <w:r>
              <w:t>提</w:t>
            </w:r>
            <w:r>
              <w:t>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完</w:t>
            </w:r>
            <w:r>
              <w:t>整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L</w:t>
            </w:r>
            <w:r>
              <w:t>L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隐</w:t>
            </w:r>
            <w:r>
              <w:t>式</w:t>
            </w:r>
            <w:r>
              <w:t>关</w:t>
            </w:r>
            <w:r>
              <w:t>系</w:t>
            </w:r>
            <w:r>
              <w:t>识</w:t>
            </w:r>
            <w:r>
              <w:t>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</w:p>
        </w:tc>
      </w:tr>
    </w:tbl>
    <w:p/>
    <w:p>
      <w:pPr/>
      <w:r/>
      <w:r>
        <w:rPr>
          <w:b/>
        </w:rPr>
        <w:t>学术价值与应用前景</w:t>
      </w:r>
      <w:r>
        <w:t>：</w:t>
      </w:r>
    </w:p>
    <w:p/>
    <w:p>
      <w:pPr/>
      <w:r/>
      <w:r>
        <w:rPr>
          <w:i/>
        </w:rPr>
        <w:t>1. 理论贡献</w:t>
      </w:r>
      <w:r>
        <w:t>：</w:t>
      </w:r>
    </w:p>
    <w:p>
      <w:pPr/>
      <w:r/>
      <w:r>
        <w:t>为</w:t>
      </w:r>
      <w:r>
        <w:t>教</w:t>
      </w:r>
      <w:r>
        <w:t>育</w:t>
      </w:r>
      <w:r>
        <w:t>资</w:t>
      </w:r>
      <w:r>
        <w:t>源</w:t>
      </w:r>
      <w:r>
        <w:t>结</w:t>
      </w:r>
      <w:r>
        <w:t>构</w:t>
      </w:r>
      <w:r>
        <w:t>化</w:t>
      </w:r>
      <w:r>
        <w:t>提</w:t>
      </w:r>
      <w:r>
        <w:t>供</w:t>
      </w:r>
      <w:r>
        <w:t>了</w:t>
      </w:r>
      <w:r>
        <w:t>完</w:t>
      </w:r>
      <w:r>
        <w:t>整</w:t>
      </w:r>
      <w:r>
        <w:t>的</w:t>
      </w:r>
      <w:r>
        <w:t>理</w:t>
      </w:r>
      <w:r>
        <w:t>论</w:t>
      </w:r>
      <w:r>
        <w:t>框</w:t>
      </w:r>
      <w:r>
        <w:t>架</w:t>
      </w:r>
      <w:r>
        <w:t>和</w:t>
      </w:r>
      <w:r>
        <w:t>方</w:t>
      </w:r>
      <w:r>
        <w:t>法</w:t>
      </w:r>
      <w:r>
        <w:t>论</w:t>
      </w:r>
      <w:r>
        <w:t>指</w:t>
      </w:r>
      <w:r>
        <w:t>导</w:t>
      </w:r>
      <w:r>
        <w:t>。</w:t>
      </w:r>
    </w:p>
    <w:p/>
    <w:p>
      <w:pPr/>
      <w:r/>
      <w:r>
        <w:rPr>
          <w:i/>
        </w:rPr>
        <w:t>2. 实践价值</w:t>
      </w:r>
      <w:r>
        <w:t>：</w:t>
      </w:r>
    </w:p>
    <w:p>
      <w:pPr/>
      <w:r/>
      <w:r>
        <w:t>可</w:t>
      </w:r>
      <w:r>
        <w:t>直</w:t>
      </w:r>
      <w:r>
        <w:t>接</w:t>
      </w:r>
      <w:r>
        <w:t>应</w:t>
      </w:r>
      <w:r>
        <w:t>用</w:t>
      </w:r>
      <w:r>
        <w:t>于</w:t>
      </w:r>
      <w:r>
        <w:t>教</w:t>
      </w:r>
      <w:r>
        <w:t>材</w:t>
      </w:r>
      <w:r>
        <w:t>、</w:t>
      </w:r>
      <w:r>
        <w:t>电</w:t>
      </w:r>
      <w:r>
        <w:t>子</w:t>
      </w:r>
      <w:r>
        <w:t>文</w:t>
      </w:r>
      <w:r>
        <w:t>档</w:t>
      </w:r>
      <w:r>
        <w:t>、</w:t>
      </w:r>
      <w:r>
        <w:t>研</w:t>
      </w:r>
      <w:r>
        <w:t>究</w:t>
      </w:r>
      <w:r>
        <w:t>论</w:t>
      </w:r>
      <w:r>
        <w:t>文</w:t>
      </w:r>
      <w:r>
        <w:t>等</w:t>
      </w:r>
      <w:r>
        <w:t>文</w:t>
      </w:r>
      <w:r>
        <w:t>本</w:t>
      </w:r>
      <w:r>
        <w:t>密</w:t>
      </w:r>
      <w:r>
        <w:t>集</w:t>
      </w:r>
      <w:r>
        <w:t>型</w:t>
      </w:r>
      <w:r>
        <w:t>教</w:t>
      </w:r>
      <w:r>
        <w:t>育</w:t>
      </w:r>
      <w:r>
        <w:t>资</w:t>
      </w:r>
      <w:r>
        <w:t>源</w:t>
      </w:r>
      <w:r>
        <w:t>的</w:t>
      </w:r>
      <w:r>
        <w:t>结</w:t>
      </w:r>
      <w:r>
        <w:t>构</w:t>
      </w:r>
      <w:r>
        <w:t>化</w:t>
      </w:r>
      <w:r>
        <w:t>处</w:t>
      </w:r>
      <w:r>
        <w:t>理</w:t>
      </w:r>
      <w:r>
        <w:t>。</w:t>
      </w:r>
    </w:p>
    <w:p/>
    <w:p>
      <w:pPr/>
      <w:r/>
      <w:r>
        <w:rPr>
          <w:i/>
        </w:rPr>
        <w:t>3. 对领域的影响</w:t>
      </w:r>
      <w:r>
        <w:t>：</w:t>
      </w:r>
    </w:p>
    <w:p>
      <w:pPr/>
      <w:r/>
      <w:r>
        <w:t>该</w:t>
      </w:r>
      <w:r>
        <w:t>工</w:t>
      </w:r>
      <w:r>
        <w:t>作</w:t>
      </w:r>
      <w:r>
        <w:t>为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自</w:t>
      </w:r>
      <w:r>
        <w:t>动</w:t>
      </w:r>
      <w:r>
        <w:t>化</w:t>
      </w:r>
      <w:r>
        <w:t>构</w:t>
      </w:r>
      <w:r>
        <w:t>建</w:t>
      </w:r>
      <w:r>
        <w:t>提</w:t>
      </w:r>
      <w:r>
        <w:t>供</w:t>
      </w:r>
      <w:r>
        <w:t>了</w:t>
      </w:r>
      <w:r>
        <w:t>可</w:t>
      </w:r>
      <w:r>
        <w:t>复</w:t>
      </w:r>
      <w:r>
        <w:t>用</w:t>
      </w:r>
      <w:r>
        <w:t>的</w:t>
      </w:r>
      <w:r>
        <w:t>技</w:t>
      </w:r>
      <w:r>
        <w:t>术</w:t>
      </w:r>
      <w:r>
        <w:t>路</w:t>
      </w:r>
      <w:r>
        <w:t>线</w:t>
      </w:r>
      <w:r>
        <w:t>。</w:t>
      </w:r>
    </w:p>
    <w:p/>
    <w:p>
      <w:pPr/>
      <w:r/>
      <w:r>
        <w:rPr>
          <w:b/>
        </w:rPr>
        <w:t>局限性与未来工作</w:t>
      </w:r>
      <w:r>
        <w:t>：</w:t>
      </w:r>
    </w:p>
    <w:p>
      <w:pPr/>
      <w:r/>
      <w:r>
        <w:t>主</w:t>
      </w:r>
      <w:r>
        <w:t>要</w:t>
      </w:r>
      <w:r>
        <w:t>针</w:t>
      </w:r>
      <w:r>
        <w:t>对</w:t>
      </w:r>
      <w:r>
        <w:t>文</w:t>
      </w:r>
      <w:r>
        <w:t>本</w:t>
      </w:r>
      <w:r>
        <w:t>密</w:t>
      </w:r>
      <w:r>
        <w:t>集</w:t>
      </w:r>
      <w:r>
        <w:t>型</w:t>
      </w:r>
      <w:r>
        <w:t>教</w:t>
      </w:r>
      <w:r>
        <w:t>育</w:t>
      </w:r>
      <w:r>
        <w:t>资</w:t>
      </w:r>
      <w:r>
        <w:t>源</w:t>
      </w:r>
      <w:r>
        <w:t>，</w:t>
      </w:r>
      <w:r>
        <w:t>对</w:t>
      </w:r>
      <w:r>
        <w:t>包</w:t>
      </w:r>
      <w:r>
        <w:t>含</w:t>
      </w:r>
      <w:r>
        <w:t>大</w:t>
      </w:r>
      <w:r>
        <w:t>量</w:t>
      </w:r>
      <w:r>
        <w:t>公</w:t>
      </w:r>
      <w:r>
        <w:t>式</w:t>
      </w:r>
      <w:r>
        <w:t>、</w:t>
      </w:r>
      <w:r>
        <w:t>图</w:t>
      </w:r>
      <w:r>
        <w:t>表</w:t>
      </w:r>
      <w:r>
        <w:t>的</w:t>
      </w:r>
      <w:r>
        <w:t>多</w:t>
      </w:r>
      <w:r>
        <w:t>模</w:t>
      </w:r>
      <w:r>
        <w:t>态</w:t>
      </w:r>
      <w:r>
        <w:t>资</w:t>
      </w:r>
      <w:r>
        <w:t>源</w:t>
      </w:r>
      <w:r>
        <w:t>支</w:t>
      </w:r>
      <w:r>
        <w:t>持</w:t>
      </w:r>
      <w:r>
        <w:t>有</w:t>
      </w:r>
      <w:r>
        <w:t>限</w:t>
      </w:r>
      <w:r>
        <w:t>。</w:t>
      </w:r>
      <w:r>
        <w:t>未</w:t>
      </w:r>
      <w:r>
        <w:t>来</w:t>
      </w:r>
      <w:r>
        <w:t>工</w:t>
      </w:r>
      <w:r>
        <w:t>作</w:t>
      </w:r>
      <w:r>
        <w:t>可</w:t>
      </w:r>
      <w:r>
        <w:t>扩</w:t>
      </w:r>
      <w:r>
        <w:t>展</w:t>
      </w:r>
      <w:r>
        <w:t>到</w:t>
      </w:r>
      <w:r>
        <w:t>多</w:t>
      </w:r>
      <w:r>
        <w:t>模</w:t>
      </w:r>
      <w:r>
        <w:t>态</w:t>
      </w:r>
      <w:r>
        <w:t>教</w:t>
      </w:r>
      <w:r>
        <w:t>育</w:t>
      </w:r>
      <w:r>
        <w:t>资</w:t>
      </w:r>
      <w:r>
        <w:t>源</w:t>
      </w:r>
      <w:r>
        <w:t>的</w:t>
      </w:r>
      <w:r>
        <w:t>处</w:t>
      </w:r>
      <w:r>
        <w:t>理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与</w:t>
      </w:r>
      <w:r>
        <w:t>赛</w:t>
      </w:r>
      <w:r>
        <w:t>题</w:t>
      </w:r>
      <w:r>
        <w:t>需</w:t>
      </w:r>
      <w:r>
        <w:t>求</w:t>
      </w:r>
      <w:r>
        <w:t>高</w:t>
      </w:r>
      <w:r>
        <w:t>度</w:t>
      </w:r>
      <w:r>
        <w:t>吻</w:t>
      </w:r>
      <w:r>
        <w:t>合</w:t>
      </w:r>
      <w:r>
        <w:t>。</w:t>
      </w:r>
      <w:r>
        <w:t>其</w:t>
      </w:r>
      <w:r>
        <w:t>提</w:t>
      </w:r>
      <w:r>
        <w:t>出</w:t>
      </w:r>
      <w:r>
        <w:t>的</w:t>
      </w:r>
      <w:r>
        <w:t>分</w:t>
      </w:r>
      <w:r>
        <w:t>层</w:t>
      </w:r>
      <w:r>
        <w:t>框</w:t>
      </w:r>
      <w:r>
        <w:t>架</w:t>
      </w:r>
      <w:r>
        <w:t>、</w:t>
      </w:r>
      <w:r>
        <w:t>人</w:t>
      </w:r>
      <w:r>
        <w:t>机</w:t>
      </w:r>
      <w:r>
        <w:t>协</w:t>
      </w:r>
      <w:r>
        <w:t>同</w:t>
      </w:r>
      <w:r>
        <w:t>评</w:t>
      </w:r>
      <w:r>
        <w:t>估</w:t>
      </w:r>
      <w:r>
        <w:t>机</w:t>
      </w:r>
      <w:r>
        <w:t>制</w:t>
      </w:r>
      <w:r>
        <w:t>和</w:t>
      </w:r>
      <w:r>
        <w:t>R</w:t>
      </w:r>
      <w:r>
        <w:t>A</w:t>
      </w:r>
      <w:r>
        <w:t>G</w:t>
      </w:r>
      <w:r>
        <w:t>+</w:t>
      </w:r>
      <w:r>
        <w:t>多</w:t>
      </w:r>
      <w:r>
        <w:t>阶</w:t>
      </w:r>
      <w:r>
        <w:t>段</w:t>
      </w:r>
      <w:r>
        <w:t>推</w:t>
      </w:r>
      <w:r>
        <w:t>理</w:t>
      </w:r>
      <w:r>
        <w:t>方</w:t>
      </w:r>
      <w:r>
        <w:t>法</w:t>
      </w:r>
      <w:r>
        <w:t>可</w:t>
      </w:r>
      <w:r>
        <w:t>直</w:t>
      </w:r>
      <w:r>
        <w:t>接</w:t>
      </w:r>
      <w:r>
        <w:t>借</w:t>
      </w:r>
      <w:r>
        <w:t>鉴</w:t>
      </w:r>
      <w:r>
        <w:t>到</w:t>
      </w:r>
      <w:r>
        <w:t>本</w:t>
      </w:r>
      <w:r>
        <w:t>系</w:t>
      </w:r>
      <w:r>
        <w:t>统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自</w:t>
      </w:r>
      <w:r>
        <w:t>动</w:t>
      </w:r>
      <w:r>
        <w:t>构</w:t>
      </w:r>
      <w:r>
        <w:t>建</w:t>
      </w:r>
      <w:r>
        <w:t>模</w:t>
      </w:r>
      <w:r>
        <w:t>块</w:t>
      </w:r>
      <w:r>
        <w:t>中</w:t>
      </w:r>
      <w:r>
        <w:t>。</w:t>
      </w:r>
      <w:r>
        <w:t>特</w:t>
      </w:r>
      <w:r>
        <w:t>别</w:t>
      </w:r>
      <w:r>
        <w:t>是</w:t>
      </w:r>
      <w:r>
        <w:t>其</w:t>
      </w:r>
      <w:r>
        <w:t>迭</w:t>
      </w:r>
      <w:r>
        <w:t>代</w:t>
      </w:r>
      <w:r>
        <w:t>优</w:t>
      </w:r>
      <w:r>
        <w:t>化</w:t>
      </w:r>
      <w:r>
        <w:t>策</w:t>
      </w:r>
      <w:r>
        <w:t>略</w:t>
      </w:r>
      <w:r>
        <w:t>对</w:t>
      </w:r>
      <w:r>
        <w:t>保</w:t>
      </w:r>
      <w:r>
        <w:t>证</w:t>
      </w:r>
      <w:r>
        <w:t>知</w:t>
      </w:r>
      <w:r>
        <w:t>识</w:t>
      </w:r>
      <w:r>
        <w:t>图</w:t>
      </w:r>
      <w:r>
        <w:t>谱</w:t>
      </w:r>
      <w:r>
        <w:t>质</w:t>
      </w:r>
      <w:r>
        <w:t>量</w:t>
      </w:r>
      <w:r>
        <w:t>具</w:t>
      </w:r>
      <w:r>
        <w:t>有</w:t>
      </w:r>
      <w:r>
        <w:t>重</w:t>
      </w:r>
      <w:r>
        <w:t>要</w:t>
      </w:r>
      <w:r>
        <w:t>参</w:t>
      </w:r>
      <w:r>
        <w:t>考</w:t>
      </w:r>
      <w:r>
        <w:t>价</w:t>
      </w:r>
      <w:r>
        <w:t>值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 TeachMateGPT: A Multi-Agent Knowledge-Grounded Framework for Pedagogical Assessment Generation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3</w:t>
            </w:r>
            <w:r>
              <w:t>7</w:t>
            </w:r>
            <w:r>
              <w:t>0</w:t>
            </w:r>
            <w:r>
              <w:t>8</w:t>
            </w:r>
            <w:r>
              <w:t xml:space="preserve"> </w:t>
            </w:r>
            <w:r>
              <w:t>[</w:t>
            </w:r>
            <w:r>
              <w:t>c</w:t>
            </w:r>
            <w:r>
              <w:t>s</w:t>
            </w:r>
            <w:r>
              <w:t>.</w:t>
            </w:r>
            <w:r>
              <w:t>C</w:t>
            </w:r>
            <w:r>
              <w:t>L</w:t>
            </w:r>
            <w:r>
              <w:t>]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机</w:t>
            </w:r>
            <w:r>
              <w:t>构</w:t>
            </w:r>
            <w:r>
              <w:t>合</w:t>
            </w:r>
            <w:r>
              <w:t>作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7</w:t>
            </w:r>
            <w:r>
              <w:t>（</w:t>
            </w:r>
            <w:r>
              <w:t>距</w:t>
            </w:r>
            <w:r>
              <w:t>今</w:t>
            </w:r>
            <w:r>
              <w:t>4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3">
              <w:r>
                <w:rPr>
                  <w:color w:val="0000FF"/>
                  <w:u w:val="single"/>
                </w:rPr>
                <w:t>https://arxiv.org/abs/2608.13708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9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深度评分明细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得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详</w:t>
            </w:r>
            <w:r>
              <w:rPr>
                <w:b/>
              </w:rPr>
              <w:t>细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/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关</w:t>
            </w:r>
            <w:r>
              <w:t>键</w:t>
            </w:r>
            <w:r>
              <w:t>词</w:t>
            </w:r>
            <w:r>
              <w:t>：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A</w:t>
            </w:r>
            <w:r>
              <w:t>G</w:t>
            </w:r>
            <w:r>
              <w:t>,</w:t>
            </w:r>
            <w:r>
              <w:t xml:space="preserve"> 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；</w:t>
            </w:r>
            <w:r>
              <w:t>匹</w:t>
            </w:r>
            <w:r>
              <w:t>配</w:t>
            </w:r>
            <w:r>
              <w:t>位</w:t>
            </w:r>
            <w:r>
              <w:t>置</w:t>
            </w:r>
            <w:r>
              <w:t>：</w:t>
            </w:r>
            <w:r>
              <w:t>摘</w:t>
            </w:r>
            <w:r>
              <w:t>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术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/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刊</w:t>
            </w:r>
            <w:r>
              <w:t>级</w:t>
            </w:r>
            <w:r>
              <w:t>别</w:t>
            </w:r>
            <w:r>
              <w:t>：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预</w:t>
            </w:r>
            <w:r>
              <w:t>印</w:t>
            </w:r>
            <w:r>
              <w:t>本</w:t>
            </w:r>
            <w:r>
              <w:t>；</w:t>
            </w:r>
            <w:r>
              <w:t>引</w:t>
            </w:r>
            <w:r>
              <w:t>用</w:t>
            </w:r>
            <w:r>
              <w:t>预</w:t>
            </w:r>
            <w:r>
              <w:t>期</w:t>
            </w:r>
            <w:r>
              <w:t>：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表</w:t>
            </w:r>
            <w:r>
              <w:t>时</w:t>
            </w:r>
            <w:r>
              <w:t>间</w:t>
            </w:r>
            <w:r>
              <w:t>：</w:t>
            </w:r>
            <w:r>
              <w:t>4</w:t>
            </w:r>
            <w:r>
              <w:t>天</w:t>
            </w:r>
            <w:r>
              <w:t>前</w:t>
            </w:r>
            <w:r>
              <w:t>；</w:t>
            </w:r>
            <w:r>
              <w:t>新</w:t>
            </w:r>
            <w:r>
              <w:t>鲜</w:t>
            </w:r>
            <w:r>
              <w:t>度</w:t>
            </w:r>
            <w:r>
              <w:t>：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颖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新</w:t>
            </w:r>
            <w:r>
              <w:t>标</w:t>
            </w:r>
            <w:r>
              <w:t>识</w:t>
            </w:r>
            <w:r>
              <w:t>：</w:t>
            </w:r>
            <w:r>
              <w:t>多</w:t>
            </w:r>
            <w:r>
              <w:t>智</w:t>
            </w:r>
            <w:r>
              <w:t>能</w:t>
            </w:r>
            <w:r>
              <w:t>体</w:t>
            </w:r>
            <w:r>
              <w:t>、</w:t>
            </w:r>
            <w:r>
              <w:t>C</w:t>
            </w:r>
            <w:r>
              <w:t>O</w:t>
            </w:r>
            <w:r>
              <w:t>P</w:t>
            </w:r>
            <w:r>
              <w:t>E</w:t>
            </w:r>
            <w:r>
              <w:t>层</w:t>
            </w:r>
            <w:r>
              <w:t>级</w:t>
            </w:r>
            <w:r>
              <w:t>知</w:t>
            </w:r>
            <w:r>
              <w:t>识</w:t>
            </w:r>
            <w:r>
              <w:t>库</w:t>
            </w:r>
            <w:r>
              <w:t>；</w:t>
            </w:r>
            <w:r>
              <w:t>突</w:t>
            </w:r>
            <w:r>
              <w:t>破</w:t>
            </w:r>
            <w:r>
              <w:t>程</w:t>
            </w:r>
            <w:r>
              <w:t>度</w:t>
            </w:r>
            <w:r>
              <w:t>：</w:t>
            </w:r>
            <w:r>
              <w:t>突</w:t>
            </w:r>
            <w:r>
              <w:t>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可</w:t>
            </w:r>
            <w:r>
              <w:t>靠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权</w:t>
            </w:r>
            <w:r>
              <w:t>威</w:t>
            </w:r>
            <w:r>
              <w:t>：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；</w:t>
            </w:r>
            <w:r>
              <w:t>数</w:t>
            </w:r>
            <w:r>
              <w:t>据</w:t>
            </w:r>
            <w:r>
              <w:t>完</w:t>
            </w:r>
            <w:r>
              <w:t>整</w:t>
            </w:r>
            <w:r>
              <w:t>：</w:t>
            </w:r>
            <w:r>
              <w:t>完</w:t>
            </w:r>
            <w:r>
              <w:t>整</w:t>
            </w:r>
            <w:r>
              <w:t>元</w:t>
            </w:r>
            <w:r>
              <w:t>数</w:t>
            </w:r>
            <w:r>
              <w:t>据</w:t>
            </w:r>
          </w:p>
        </w:tc>
      </w:tr>
    </w:tbl>
    <w:p/>
    <w:p>
      <w:pPr/>
      <w:r/>
      <w:r>
        <w:rPr>
          <w:b/>
        </w:rPr>
        <w:t>研究背景与动机</w:t>
      </w:r>
      <w:r>
        <w:t>：</w:t>
      </w:r>
    </w:p>
    <w:p>
      <w:pPr/>
      <w:r/>
      <w:r>
        <w:t>教</w:t>
      </w:r>
      <w:r>
        <w:t>师</w:t>
      </w:r>
      <w:r>
        <w:t>花</w:t>
      </w:r>
      <w:r>
        <w:t>费</w:t>
      </w:r>
      <w:r>
        <w:t>大</w:t>
      </w:r>
      <w:r>
        <w:t>量</w:t>
      </w:r>
      <w:r>
        <w:t>时</w:t>
      </w:r>
      <w:r>
        <w:t>间</w:t>
      </w:r>
      <w:r>
        <w:t>创</w:t>
      </w:r>
      <w:r>
        <w:t>建</w:t>
      </w:r>
      <w:r>
        <w:t>测</w:t>
      </w:r>
      <w:r>
        <w:t>试</w:t>
      </w:r>
      <w:r>
        <w:t>题</w:t>
      </w:r>
      <w:r>
        <w:t>目</w:t>
      </w:r>
      <w:r>
        <w:t>，</w:t>
      </w:r>
      <w:r>
        <w:t>传</w:t>
      </w:r>
      <w:r>
        <w:t>统</w:t>
      </w:r>
      <w:r>
        <w:t>R</w:t>
      </w:r>
      <w:r>
        <w:t>A</w:t>
      </w:r>
      <w:r>
        <w:t>G</w:t>
      </w:r>
      <w:r>
        <w:t>方</w:t>
      </w:r>
      <w:r>
        <w:t>法</w:t>
      </w:r>
      <w:r>
        <w:t>在</w:t>
      </w:r>
      <w:r>
        <w:t>从</w:t>
      </w:r>
      <w:r>
        <w:t>课</w:t>
      </w:r>
      <w:r>
        <w:t>程</w:t>
      </w:r>
      <w:r>
        <w:t>材</w:t>
      </w:r>
      <w:r>
        <w:t>料</w:t>
      </w:r>
      <w:r>
        <w:t>生</w:t>
      </w:r>
      <w:r>
        <w:t>成</w:t>
      </w:r>
      <w:r>
        <w:t>高</w:t>
      </w:r>
      <w:r>
        <w:t>质</w:t>
      </w:r>
      <w:r>
        <w:t>量</w:t>
      </w:r>
      <w:r>
        <w:t>评</w:t>
      </w:r>
      <w:r>
        <w:t>估</w:t>
      </w:r>
      <w:r>
        <w:t>题</w:t>
      </w:r>
      <w:r>
        <w:t>目</w:t>
      </w:r>
      <w:r>
        <w:t>时</w:t>
      </w:r>
      <w:r>
        <w:t>存</w:t>
      </w:r>
      <w:r>
        <w:t>在</w:t>
      </w:r>
      <w:r>
        <w:t>局</w:t>
      </w:r>
      <w:r>
        <w:t>限</w:t>
      </w:r>
      <w:r>
        <w:t>性</w:t>
      </w:r>
      <w:r>
        <w:t>：</w:t>
      </w:r>
      <w:r>
        <w:t>一</w:t>
      </w:r>
      <w:r>
        <w:t>次</w:t>
      </w:r>
      <w:r>
        <w:t>性</w:t>
      </w:r>
      <w:r>
        <w:t>R</w:t>
      </w:r>
      <w:r>
        <w:t>A</w:t>
      </w:r>
      <w:r>
        <w:t>G</w:t>
      </w:r>
      <w:r>
        <w:t>管</w:t>
      </w:r>
      <w:r>
        <w:t>道</w:t>
      </w:r>
      <w:r>
        <w:t>难</w:t>
      </w:r>
      <w:r>
        <w:t>以</w:t>
      </w:r>
      <w:r>
        <w:t>处</w:t>
      </w:r>
      <w:r>
        <w:t>理</w:t>
      </w:r>
      <w:r>
        <w:t>层</w:t>
      </w:r>
      <w:r>
        <w:t>级</w:t>
      </w:r>
      <w:r>
        <w:t>化</w:t>
      </w:r>
      <w:r>
        <w:t>的</w:t>
      </w:r>
      <w:r>
        <w:t>课</w:t>
      </w:r>
      <w:r>
        <w:t>程</w:t>
      </w:r>
      <w:r>
        <w:t>结</w:t>
      </w:r>
      <w:r>
        <w:t>构</w:t>
      </w:r>
      <w:r>
        <w:t>，</w:t>
      </w:r>
      <w:r>
        <w:t>容</w:t>
      </w:r>
      <w:r>
        <w:t>易</w:t>
      </w:r>
      <w:r>
        <w:t>产</w:t>
      </w:r>
      <w:r>
        <w:t>生</w:t>
      </w:r>
      <w:r>
        <w:t>与</w:t>
      </w:r>
      <w:r>
        <w:t>课</w:t>
      </w:r>
      <w:r>
        <w:t>程</w:t>
      </w:r>
      <w:r>
        <w:t>进</w:t>
      </w:r>
      <w:r>
        <w:t>度</w:t>
      </w:r>
      <w:r>
        <w:t>不</w:t>
      </w:r>
      <w:r>
        <w:t>一</w:t>
      </w:r>
      <w:r>
        <w:t>致</w:t>
      </w:r>
      <w:r>
        <w:t>的</w:t>
      </w:r>
      <w:r>
        <w:t>题</w:t>
      </w:r>
      <w:r>
        <w:t>目</w:t>
      </w:r>
      <w:r>
        <w:t>，</w:t>
      </w:r>
      <w:r>
        <w:t>且</w:t>
      </w:r>
      <w:r>
        <w:t>缺</w:t>
      </w:r>
      <w:r>
        <w:t>乏</w:t>
      </w:r>
      <w:r>
        <w:t>有</w:t>
      </w:r>
      <w:r>
        <w:t>效</w:t>
      </w:r>
      <w:r>
        <w:t>的</w:t>
      </w:r>
      <w:r>
        <w:t>质</w:t>
      </w:r>
      <w:r>
        <w:t>量</w:t>
      </w:r>
      <w:r>
        <w:t>控</w:t>
      </w:r>
      <w:r>
        <w:t>制</w:t>
      </w:r>
      <w:r>
        <w:t>机</w:t>
      </w:r>
      <w:r>
        <w:t>制</w:t>
      </w:r>
      <w:r>
        <w:t>。</w:t>
      </w:r>
    </w:p>
    <w:p/>
    <w:p>
      <w:pPr/>
      <w:r/>
      <w:r>
        <w:rPr>
          <w:b/>
        </w:rPr>
        <w:t>核心研究问题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如</w:t>
      </w:r>
      <w:r>
        <w:t>何</w:t>
      </w:r>
      <w:r>
        <w:t>自</w:t>
      </w:r>
      <w:r>
        <w:t>动</w:t>
      </w:r>
      <w:r>
        <w:t>化</w:t>
      </w:r>
      <w:r>
        <w:t>生</w:t>
      </w:r>
      <w:r>
        <w:t>成</w:t>
      </w:r>
      <w:r>
        <w:t>与</w:t>
      </w:r>
      <w:r>
        <w:t>课</w:t>
      </w:r>
      <w:r>
        <w:t>程</w:t>
      </w:r>
      <w:r>
        <w:t>对</w:t>
      </w:r>
      <w:r>
        <w:t>齐</w:t>
      </w:r>
      <w:r>
        <w:t>的</w:t>
      </w:r>
      <w:r>
        <w:t>高</w:t>
      </w:r>
      <w:r>
        <w:t>质</w:t>
      </w:r>
      <w:r>
        <w:t>量</w:t>
      </w:r>
      <w:r>
        <w:t>科</w:t>
      </w:r>
      <w:r>
        <w:t>学</w:t>
      </w:r>
      <w:r>
        <w:t>评</w:t>
      </w:r>
      <w:r>
        <w:t>估</w:t>
      </w:r>
      <w:r>
        <w:t>题</w:t>
      </w:r>
      <w:r>
        <w:t>目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如</w:t>
      </w:r>
      <w:r>
        <w:t>何</w:t>
      </w:r>
      <w:r>
        <w:t>保</w:t>
      </w:r>
      <w:r>
        <w:t>证</w:t>
      </w:r>
      <w:r>
        <w:t>生</w:t>
      </w:r>
      <w:r>
        <w:t>成</w:t>
      </w:r>
      <w:r>
        <w:t>题</w:t>
      </w:r>
      <w:r>
        <w:t>目</w:t>
      </w:r>
      <w:r>
        <w:t>的</w:t>
      </w:r>
      <w:r>
        <w:t>忠</w:t>
      </w:r>
      <w:r>
        <w:t>实</w:t>
      </w:r>
      <w:r>
        <w:t>度</w:t>
      </w:r>
      <w:r>
        <w:t>、</w:t>
      </w:r>
      <w:r>
        <w:t>相</w:t>
      </w:r>
      <w:r>
        <w:t>关</w:t>
      </w:r>
      <w:r>
        <w:t>性</w:t>
      </w:r>
      <w:r>
        <w:t>和</w:t>
      </w:r>
      <w:r>
        <w:t>低</w:t>
      </w:r>
      <w:r>
        <w:t>幻</w:t>
      </w:r>
      <w:r>
        <w:t>觉</w:t>
      </w:r>
      <w:r>
        <w:t>风</w:t>
      </w:r>
      <w:r>
        <w:t>险</w:t>
      </w:r>
      <w:r>
        <w:t>？</w:t>
      </w:r>
    </w:p>
    <w:p/>
    <w:p>
      <w:pPr/>
      <w:r/>
      <w:r>
        <w:rPr>
          <w:b/>
        </w:rPr>
        <w:t>方法与技术创新</w:t>
      </w:r>
      <w:r>
        <w:t>：</w:t>
      </w:r>
    </w:p>
    <w:p/>
    <w:p>
      <w:pPr/>
      <w:r/>
      <w:r>
        <w:rPr>
          <w:i/>
        </w:rPr>
        <w:t>1. 核心方法论</w:t>
      </w:r>
      <w:r>
        <w:t>：</w:t>
      </w:r>
    </w:p>
    <w:p>
      <w:pPr/>
      <w:r/>
      <w:r>
        <w:t>提</w:t>
      </w:r>
      <w:r>
        <w:t>出</w:t>
      </w:r>
      <w:r>
        <w:t>T</w:t>
      </w:r>
      <w:r>
        <w:t>e</w:t>
      </w:r>
      <w:r>
        <w:t>a</w:t>
      </w:r>
      <w:r>
        <w:t>c</w:t>
      </w:r>
      <w:r>
        <w:t>h</w:t>
      </w:r>
      <w:r>
        <w:t>M</w:t>
      </w:r>
      <w:r>
        <w:t>a</w:t>
      </w:r>
      <w:r>
        <w:t>t</w:t>
      </w:r>
      <w:r>
        <w:t>e</w:t>
      </w:r>
      <w:r>
        <w:t>G</w:t>
      </w:r>
      <w:r>
        <w:t>P</w:t>
      </w:r>
      <w:r>
        <w:t>T</w:t>
      </w:r>
      <w:r>
        <w:t>多</w:t>
      </w:r>
      <w:r>
        <w:t>智</w:t>
      </w:r>
      <w:r>
        <w:t>能</w:t>
      </w:r>
      <w:r>
        <w:t>体</w:t>
      </w:r>
      <w:r>
        <w:t>框</w:t>
      </w:r>
      <w:r>
        <w:t>架</w:t>
      </w:r>
      <w:r>
        <w:t>，</w:t>
      </w:r>
      <w:r>
        <w:t>引</w:t>
      </w:r>
      <w:r>
        <w:t>入</w:t>
      </w:r>
      <w:r>
        <w:t>C</w:t>
      </w:r>
      <w:r>
        <w:t>O</w:t>
      </w:r>
      <w:r>
        <w:t>P</w:t>
      </w:r>
      <w:r>
        <w:t>E</w:t>
      </w:r>
      <w:r>
        <w:t>层</w:t>
      </w:r>
      <w:r>
        <w:t>级</w:t>
      </w:r>
      <w:r>
        <w:t>知</w:t>
      </w:r>
      <w:r>
        <w:t>识</w:t>
      </w:r>
      <w:r>
        <w:t>库</w:t>
      </w:r>
      <w:r>
        <w:t>和</w:t>
      </w:r>
      <w:r>
        <w:t>多</w:t>
      </w:r>
      <w:r>
        <w:t>智</w:t>
      </w:r>
      <w:r>
        <w:t>能</w:t>
      </w:r>
      <w:r>
        <w:t>体</w:t>
      </w:r>
      <w:r>
        <w:t>协</w:t>
      </w:r>
      <w:r>
        <w:t>作</w:t>
      </w:r>
      <w:r>
        <w:t>机</w:t>
      </w:r>
      <w:r>
        <w:t>制</w:t>
      </w:r>
      <w:r>
        <w:t>。</w:t>
      </w:r>
    </w:p>
    <w:p/>
    <w:p>
      <w:pPr/>
      <w:r/>
      <w:r>
        <w:rPr>
          <w:i/>
        </w:rPr>
        <w:t>2. 技术创新点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COPE层级知识库</w:t>
      </w:r>
      <w:r>
        <w:t>：</w:t>
      </w:r>
      <w:r>
        <w:t>将</w:t>
      </w:r>
      <w:r>
        <w:t>教</w:t>
      </w:r>
      <w:r>
        <w:t>材</w:t>
      </w:r>
      <w:r>
        <w:t>内</w:t>
      </w:r>
      <w:r>
        <w:t>容</w:t>
      </w:r>
      <w:r>
        <w:t>组</w:t>
      </w:r>
      <w:r>
        <w:t>织</w:t>
      </w:r>
      <w:r>
        <w:t>为</w:t>
      </w:r>
      <w:r>
        <w:t>与</w:t>
      </w:r>
      <w:r>
        <w:t>教</w:t>
      </w:r>
      <w:r>
        <w:t>学</w:t>
      </w:r>
      <w:r>
        <w:t>大</w:t>
      </w:r>
      <w:r>
        <w:t>纲</w:t>
      </w:r>
      <w:r>
        <w:t>进</w:t>
      </w:r>
      <w:r>
        <w:t>度</w:t>
      </w:r>
      <w:r>
        <w:t>对</w:t>
      </w:r>
      <w:r>
        <w:t>齐</w:t>
      </w:r>
      <w:r>
        <w:t>的</w:t>
      </w:r>
      <w:r>
        <w:t>图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多智能体协作</w:t>
      </w:r>
      <w:r>
        <w:t>：</w:t>
      </w:r>
      <w:r>
        <w:t>包</w:t>
      </w:r>
      <w:r>
        <w:t>括</w:t>
      </w:r>
      <w:r>
        <w:t>路</w:t>
      </w:r>
      <w:r>
        <w:t>由</w:t>
      </w:r>
      <w:r>
        <w:t>门</w:t>
      </w:r>
      <w:r>
        <w:t>控</w:t>
      </w:r>
      <w:r>
        <w:t>、</w:t>
      </w:r>
      <w:r>
        <w:t>证</w:t>
      </w:r>
      <w:r>
        <w:t>据</w:t>
      </w:r>
      <w:r>
        <w:t>融</w:t>
      </w:r>
      <w:r>
        <w:t>合</w:t>
      </w:r>
      <w:r>
        <w:t>和</w:t>
      </w:r>
      <w:r>
        <w:t>专</w:t>
      </w:r>
      <w:r>
        <w:t>门</w:t>
      </w:r>
      <w:r>
        <w:t>生</w:t>
      </w:r>
      <w:r>
        <w:t>成</w:t>
      </w:r>
      <w:r>
        <w:t>客</w:t>
      </w:r>
      <w:r>
        <w:t>观</w:t>
      </w:r>
      <w:r>
        <w:t>题</w:t>
      </w:r>
      <w:r>
        <w:t>/</w:t>
      </w:r>
      <w:r>
        <w:t>建</w:t>
      </w:r>
      <w:r>
        <w:t>构</w:t>
      </w:r>
      <w:r>
        <w:t>题</w:t>
      </w:r>
      <w:r>
        <w:t>的</w:t>
      </w:r>
      <w:r>
        <w:t>智</w:t>
      </w:r>
      <w:r>
        <w:t>能</w:t>
      </w:r>
      <w:r>
        <w:t>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SAVER验证协议</w:t>
      </w:r>
      <w:r>
        <w:t>：</w:t>
      </w:r>
      <w:r>
        <w:t>源</w:t>
      </w:r>
      <w:r>
        <w:t>归</w:t>
      </w:r>
      <w:r>
        <w:t>属</w:t>
      </w:r>
      <w:r>
        <w:t>验</w:t>
      </w:r>
      <w:r>
        <w:t>证</w:t>
      </w:r>
      <w:r>
        <w:t>协</w:t>
      </w:r>
      <w:r>
        <w:t>议</w:t>
      </w:r>
      <w:r>
        <w:t>，</w:t>
      </w:r>
      <w:r>
        <w:t>对</w:t>
      </w:r>
      <w:r>
        <w:t>忠</w:t>
      </w:r>
      <w:r>
        <w:t>实</w:t>
      </w:r>
      <w:r>
        <w:t>度</w:t>
      </w:r>
      <w:r>
        <w:t>、</w:t>
      </w:r>
      <w:r>
        <w:t>相</w:t>
      </w:r>
      <w:r>
        <w:t>关</w:t>
      </w:r>
      <w:r>
        <w:t>性</w:t>
      </w:r>
      <w:r>
        <w:t>和</w:t>
      </w:r>
      <w:r>
        <w:t>幻</w:t>
      </w:r>
      <w:r>
        <w:t>觉</w:t>
      </w:r>
      <w:r>
        <w:t>风</w:t>
      </w:r>
      <w:r>
        <w:t>险</w:t>
      </w:r>
      <w:r>
        <w:t>进</w:t>
      </w:r>
      <w:r>
        <w:t>行</w:t>
      </w:r>
      <w:r>
        <w:t>评</w:t>
      </w:r>
      <w:r>
        <w:t>分</w:t>
      </w:r>
    </w:p>
    <w:p/>
    <w:p>
      <w:pPr/>
      <w:r/>
      <w:r>
        <w:rPr>
          <w:i/>
        </w:rPr>
        <w:t>3. 理论贡献</w:t>
      </w:r>
      <w:r>
        <w:t>：</w:t>
      </w:r>
    </w:p>
    <w:p>
      <w:pPr/>
      <w:r/>
      <w:r>
        <w:t>将</w:t>
      </w:r>
      <w:r>
        <w:t>一</w:t>
      </w:r>
      <w:r>
        <w:t>次</w:t>
      </w:r>
      <w:r>
        <w:t>性</w:t>
      </w:r>
      <w:r>
        <w:t>R</w:t>
      </w:r>
      <w:r>
        <w:t>A</w:t>
      </w:r>
      <w:r>
        <w:t>G</w:t>
      </w:r>
      <w:r>
        <w:t>管</w:t>
      </w:r>
      <w:r>
        <w:t>道</w:t>
      </w:r>
      <w:r>
        <w:t>替</w:t>
      </w:r>
      <w:r>
        <w:t>换</w:t>
      </w:r>
      <w:r>
        <w:t>为</w:t>
      </w:r>
      <w:r>
        <w:t>分</w:t>
      </w:r>
      <w:r>
        <w:t>阶</w:t>
      </w:r>
      <w:r>
        <w:t>段</w:t>
      </w:r>
      <w:r>
        <w:t>智</w:t>
      </w:r>
      <w:r>
        <w:t>能</w:t>
      </w:r>
      <w:r>
        <w:t>体</w:t>
      </w:r>
      <w:r>
        <w:t>系</w:t>
      </w:r>
      <w:r>
        <w:t>统</w:t>
      </w:r>
      <w:r>
        <w:t>，</w:t>
      </w:r>
      <w:r>
        <w:t>实</w:t>
      </w:r>
      <w:r>
        <w:t>现</w:t>
      </w:r>
      <w:r>
        <w:t>课</w:t>
      </w:r>
      <w:r>
        <w:t>程</w:t>
      </w:r>
      <w:r>
        <w:t>对</w:t>
      </w:r>
      <w:r>
        <w:t>齐</w:t>
      </w:r>
      <w:r>
        <w:t>的</w:t>
      </w:r>
      <w:r>
        <w:t>评</w:t>
      </w:r>
      <w:r>
        <w:t>估</w:t>
      </w:r>
      <w:r>
        <w:t>生</w:t>
      </w:r>
      <w:r>
        <w:t>成</w:t>
      </w:r>
      <w:r>
        <w:t>。</w:t>
      </w:r>
    </w:p>
    <w:p/>
    <w:p>
      <w:pPr/>
      <w:r/>
      <w:r>
        <w:rPr>
          <w:b/>
        </w:rPr>
        <w:t>实验设计与结果</w:t>
      </w:r>
      <w:r>
        <w:t>：</w:t>
      </w:r>
    </w:p>
    <w:p/>
    <w:p>
      <w:pPr/>
      <w:r/>
      <w:r>
        <w:rPr>
          <w:i/>
        </w:rPr>
        <w:t>1. 数据集与设置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集</w:t>
      </w:r>
      <w:r>
        <w:t>：</w:t>
      </w:r>
      <w:r>
        <w:t>N</w:t>
      </w:r>
      <w:r>
        <w:t>C</w:t>
      </w:r>
      <w:r>
        <w:t>T</w:t>
      </w:r>
      <w:r>
        <w:t>B</w:t>
      </w:r>
      <w:r>
        <w:t>-</w:t>
      </w:r>
      <w:r>
        <w:t>S</w:t>
      </w:r>
      <w:r>
        <w:t>c</w:t>
      </w:r>
      <w:r>
        <w:t>i</w:t>
      </w:r>
      <w:r>
        <w:t>G</w:t>
      </w:r>
      <w:r>
        <w:t>e</w:t>
      </w:r>
      <w:r>
        <w:t>n</w:t>
      </w:r>
      <w:r>
        <w:t>8</w:t>
      </w:r>
      <w:r>
        <w:t>（</w:t>
      </w:r>
      <w:r>
        <w:t>1</w:t>
      </w:r>
      <w:r>
        <w:t>9</w:t>
      </w:r>
      <w:r>
        <w:t>8</w:t>
      </w:r>
      <w:r>
        <w:t>道</w:t>
      </w:r>
      <w:r>
        <w:t>题</w:t>
      </w:r>
      <w:r>
        <w:t>目</w:t>
      </w:r>
      <w:r>
        <w:t>，</w:t>
      </w:r>
      <w:r>
        <w:t>覆</w:t>
      </w:r>
      <w:r>
        <w:t>盖</w:t>
      </w:r>
      <w:r>
        <w:t>1</w:t>
      </w:r>
      <w:r>
        <w:t>4</w:t>
      </w:r>
      <w:r>
        <w:t>个</w:t>
      </w:r>
      <w:r>
        <w:t>教</w:t>
      </w:r>
      <w:r>
        <w:t>材</w:t>
      </w:r>
      <w:r>
        <w:t>章</w:t>
      </w:r>
      <w:r>
        <w:t>节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比</w:t>
      </w:r>
      <w:r>
        <w:t>方</w:t>
      </w:r>
      <w:r>
        <w:t>法</w:t>
      </w:r>
      <w:r>
        <w:t>：</w:t>
      </w:r>
      <w:r>
        <w:t>V</w:t>
      </w:r>
      <w:r>
        <w:t>a</w:t>
      </w:r>
      <w:r>
        <w:t>n</w:t>
      </w:r>
      <w:r>
        <w:t>i</w:t>
      </w:r>
      <w:r>
        <w:t>l</w:t>
      </w:r>
      <w:r>
        <w:t>l</w:t>
      </w:r>
      <w:r>
        <w:t>a</w:t>
      </w:r>
      <w:r>
        <w:t xml:space="preserve"> </w:t>
      </w:r>
      <w:r>
        <w:t>R</w:t>
      </w:r>
      <w:r>
        <w:t>A</w:t>
      </w:r>
      <w:r>
        <w:t>G</w:t>
      </w:r>
      <w:r>
        <w:t>基</w:t>
      </w:r>
      <w:r>
        <w:t>线</w:t>
      </w:r>
    </w:p>
    <w:p/>
    <w:p>
      <w:pPr/>
      <w:r/>
      <w:r>
        <w:rPr>
          <w:i/>
        </w:rPr>
        <w:t>2. 主要实验结果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G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  <w:r>
              <w:rPr>
                <w:b/>
              </w:rPr>
              <w:t>幅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忠</w:t>
            </w:r>
            <w:r>
              <w:t>实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6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答</w:t>
            </w:r>
            <w:r>
              <w:t>案</w:t>
            </w:r>
            <w:r>
              <w:t>相</w:t>
            </w:r>
            <w:r>
              <w:t>关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9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  <w:r>
              <w:t>9</w:t>
            </w:r>
            <w:r>
              <w:t>%</w:t>
            </w:r>
          </w:p>
        </w:tc>
      </w:tr>
    </w:tbl>
    <w:p/>
    <w:p>
      <w:pPr/>
      <w:r/>
      <w:r>
        <w:rPr>
          <w:b/>
        </w:rPr>
        <w:t>学术价值与应用前景</w:t>
      </w:r>
      <w:r>
        <w:t>：</w:t>
      </w:r>
    </w:p>
    <w:p/>
    <w:p>
      <w:pPr/>
      <w:r/>
      <w:r>
        <w:rPr>
          <w:i/>
        </w:rPr>
        <w:t>1. 理论贡献</w:t>
      </w:r>
      <w:r>
        <w:t>：</w:t>
      </w:r>
    </w:p>
    <w:p>
      <w:pPr/>
      <w:r/>
      <w:r>
        <w:t>为</w:t>
      </w:r>
      <w:r>
        <w:t>教</w:t>
      </w:r>
      <w:r>
        <w:t>育</w:t>
      </w:r>
      <w:r>
        <w:t>评</w:t>
      </w:r>
      <w:r>
        <w:t>估</w:t>
      </w:r>
      <w:r>
        <w:t>的</w:t>
      </w:r>
      <w:r>
        <w:t>自</w:t>
      </w:r>
      <w:r>
        <w:t>动</w:t>
      </w:r>
      <w:r>
        <w:t>生</w:t>
      </w:r>
      <w:r>
        <w:t>成</w:t>
      </w:r>
      <w:r>
        <w:t>提</w:t>
      </w:r>
      <w:r>
        <w:t>供</w:t>
      </w:r>
      <w:r>
        <w:t>了</w:t>
      </w:r>
      <w:r>
        <w:t>多</w:t>
      </w:r>
      <w:r>
        <w:t>智</w:t>
      </w:r>
      <w:r>
        <w:t>能</w:t>
      </w:r>
      <w:r>
        <w:t>体</w:t>
      </w:r>
      <w:r>
        <w:t>协</w:t>
      </w:r>
      <w:r>
        <w:t>作</w:t>
      </w:r>
      <w:r>
        <w:t>的</w:t>
      </w:r>
      <w:r>
        <w:t>新</w:t>
      </w:r>
      <w:r>
        <w:t>范</w:t>
      </w:r>
      <w:r>
        <w:t>式</w:t>
      </w:r>
      <w:r>
        <w:t>。</w:t>
      </w:r>
    </w:p>
    <w:p/>
    <w:p>
      <w:pPr/>
      <w:r/>
      <w:r>
        <w:rPr>
          <w:i/>
        </w:rPr>
        <w:t>2. 实践价值</w:t>
      </w:r>
      <w:r>
        <w:t>：</w:t>
      </w:r>
    </w:p>
    <w:p>
      <w:pPr/>
      <w:r/>
      <w:r>
        <w:t>教</w:t>
      </w:r>
      <w:r>
        <w:t>师</w:t>
      </w:r>
      <w:r>
        <w:t>每</w:t>
      </w:r>
      <w:r>
        <w:t>周</w:t>
      </w:r>
      <w:r>
        <w:t>可</w:t>
      </w:r>
      <w:r>
        <w:t>节</w:t>
      </w:r>
      <w:r>
        <w:t>省</w:t>
      </w:r>
      <w:r>
        <w:t>1</w:t>
      </w:r>
      <w:r>
        <w:t>0</w:t>
      </w:r>
      <w:r>
        <w:t>+</w:t>
      </w:r>
      <w:r>
        <w:t>小</w:t>
      </w:r>
      <w:r>
        <w:t>时</w:t>
      </w:r>
      <w:r>
        <w:t>的</w:t>
      </w:r>
      <w:r>
        <w:t>测</w:t>
      </w:r>
      <w:r>
        <w:t>试</w:t>
      </w:r>
      <w:r>
        <w:t>创</w:t>
      </w:r>
      <w:r>
        <w:t>建</w:t>
      </w:r>
      <w:r>
        <w:t>时</w:t>
      </w:r>
      <w:r>
        <w:t>间</w:t>
      </w:r>
      <w:r>
        <w:t>，</w:t>
      </w:r>
      <w:r>
        <w:t>同</w:t>
      </w:r>
      <w:r>
        <w:t>时</w:t>
      </w:r>
      <w:r>
        <w:t>保</w:t>
      </w:r>
      <w:r>
        <w:t>持</w:t>
      </w:r>
      <w:r>
        <w:t>课</w:t>
      </w:r>
      <w:r>
        <w:t>程</w:t>
      </w:r>
      <w:r>
        <w:t>对</w:t>
      </w:r>
      <w:r>
        <w:t>齐</w:t>
      </w:r>
      <w:r>
        <w:t>和</w:t>
      </w:r>
      <w:r>
        <w:t>题</w:t>
      </w:r>
      <w:r>
        <w:t>目</w:t>
      </w:r>
      <w:r>
        <w:t>质</w:t>
      </w:r>
      <w:r>
        <w:t>量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多</w:t>
      </w:r>
      <w:r>
        <w:t>智</w:t>
      </w:r>
      <w:r>
        <w:t>能</w:t>
      </w:r>
      <w:r>
        <w:t>体</w:t>
      </w:r>
      <w:r>
        <w:t>协</w:t>
      </w:r>
      <w:r>
        <w:t>作</w:t>
      </w:r>
      <w:r>
        <w:t>框</w:t>
      </w:r>
      <w:r>
        <w:t>架</w:t>
      </w:r>
      <w:r>
        <w:t>和</w:t>
      </w:r>
      <w:r>
        <w:t>层</w:t>
      </w:r>
      <w:r>
        <w:t>级</w:t>
      </w:r>
      <w:r>
        <w:t>知</w:t>
      </w:r>
      <w:r>
        <w:t>识</w:t>
      </w:r>
      <w:r>
        <w:t>库</w:t>
      </w:r>
      <w:r>
        <w:t>设</w:t>
      </w:r>
      <w:r>
        <w:t>计</w:t>
      </w:r>
      <w:r>
        <w:t>对</w:t>
      </w:r>
      <w:r>
        <w:t>本</w:t>
      </w:r>
      <w:r>
        <w:t>系</w:t>
      </w:r>
      <w:r>
        <w:t>统</w:t>
      </w:r>
      <w:r>
        <w:t>的</w:t>
      </w:r>
      <w:r>
        <w:t>智</w:t>
      </w:r>
      <w:r>
        <w:t>能</w:t>
      </w:r>
      <w:r>
        <w:t>问</w:t>
      </w:r>
      <w:r>
        <w:t>答</w:t>
      </w:r>
      <w:r>
        <w:t>和</w:t>
      </w:r>
      <w:r>
        <w:t>教</w:t>
      </w:r>
      <w:r>
        <w:t>学</w:t>
      </w:r>
      <w:r>
        <w:t>资</w:t>
      </w:r>
      <w:r>
        <w:t>源</w:t>
      </w:r>
      <w:r>
        <w:t>组</w:t>
      </w:r>
      <w:r>
        <w:t>织</w:t>
      </w:r>
      <w:r>
        <w:t>模</w:t>
      </w:r>
      <w:r>
        <w:t>块</w:t>
      </w:r>
      <w:r>
        <w:t>具</w:t>
      </w:r>
      <w:r>
        <w:t>有</w:t>
      </w:r>
      <w:r>
        <w:t>参</w:t>
      </w:r>
      <w:r>
        <w:t>考</w:t>
      </w:r>
      <w:r>
        <w:t>价</w:t>
      </w:r>
      <w:r>
        <w:t>值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 Noesis: Bidirectional Graph-RAG with Adaptive Parallelism and Cross-Knowledge-Base Semantic Discovery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5</w:t>
            </w:r>
            <w:r>
              <w:t>9</w:t>
            </w:r>
            <w:r>
              <w:t>1</w:t>
            </w:r>
            <w:r>
              <w:t>9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机</w:t>
            </w:r>
            <w:r>
              <w:t>构</w:t>
            </w:r>
            <w:r>
              <w:t>合</w:t>
            </w:r>
            <w:r>
              <w:t>作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6</w:t>
            </w:r>
            <w:r>
              <w:t>（</w:t>
            </w:r>
            <w:r>
              <w:t>距</w:t>
            </w:r>
            <w:r>
              <w:t>今</w:t>
            </w:r>
            <w:r>
              <w:t>5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0">
              <w:r>
                <w:rPr>
                  <w:color w:val="0000FF"/>
                  <w:u w:val="single"/>
                </w:rPr>
                <w:t>https://arxiv.org/abs/2608.15919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7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深度评分明细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得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详</w:t>
            </w:r>
            <w:r>
              <w:rPr>
                <w:b/>
              </w:rPr>
              <w:t>细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/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关</w:t>
            </w:r>
            <w:r>
              <w:t>键</w:t>
            </w:r>
            <w:r>
              <w:t>词</w:t>
            </w:r>
            <w:r>
              <w:t>：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,</w:t>
            </w:r>
            <w:r>
              <w:t xml:space="preserve"> </w:t>
            </w:r>
            <w:r>
              <w:t>R</w:t>
            </w:r>
            <w:r>
              <w:t>A</w:t>
            </w:r>
            <w:r>
              <w:t>G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；</w:t>
            </w:r>
            <w:r>
              <w:t>匹</w:t>
            </w:r>
            <w:r>
              <w:t>配</w:t>
            </w:r>
            <w:r>
              <w:t>位</w:t>
            </w:r>
            <w:r>
              <w:t>置</w:t>
            </w:r>
            <w:r>
              <w:t>：</w:t>
            </w:r>
            <w:r>
              <w:t>标</w:t>
            </w:r>
            <w:r>
              <w:t>题</w:t>
            </w:r>
            <w:r>
              <w:t>、</w:t>
            </w:r>
            <w:r>
              <w:t>摘</w:t>
            </w:r>
            <w:r>
              <w:t>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术</w:t>
            </w:r>
            <w:r>
              <w:t>影</w:t>
            </w:r>
            <w:r>
              <w:t>响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/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刊</w:t>
            </w:r>
            <w:r>
              <w:t>级</w:t>
            </w:r>
            <w:r>
              <w:t>别</w:t>
            </w:r>
            <w:r>
              <w:t>：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预</w:t>
            </w:r>
            <w:r>
              <w:t>印</w:t>
            </w:r>
            <w:r>
              <w:t>本</w:t>
            </w:r>
            <w:r>
              <w:t>；</w:t>
            </w:r>
            <w:r>
              <w:t>引</w:t>
            </w:r>
            <w:r>
              <w:t>用</w:t>
            </w:r>
            <w:r>
              <w:t>预</w:t>
            </w:r>
            <w:r>
              <w:t>期</w:t>
            </w:r>
            <w:r>
              <w:t>：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效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表</w:t>
            </w:r>
            <w:r>
              <w:t>时</w:t>
            </w:r>
            <w:r>
              <w:t>间</w:t>
            </w:r>
            <w:r>
              <w:t>：</w:t>
            </w:r>
            <w:r>
              <w:t>5</w:t>
            </w:r>
            <w:r>
              <w:t>天</w:t>
            </w:r>
            <w:r>
              <w:t>前</w:t>
            </w:r>
            <w:r>
              <w:t>；</w:t>
            </w:r>
            <w:r>
              <w:t>新</w:t>
            </w:r>
            <w:r>
              <w:t>鲜</w:t>
            </w:r>
            <w:r>
              <w:t>度</w:t>
            </w:r>
            <w:r>
              <w:t>：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颖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/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新</w:t>
            </w:r>
            <w:r>
              <w:t>标</w:t>
            </w:r>
            <w:r>
              <w:t>识</w:t>
            </w:r>
            <w:r>
              <w:t>：</w:t>
            </w:r>
            <w:r>
              <w:t>双</w:t>
            </w:r>
            <w:r>
              <w:t>向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、</w:t>
            </w:r>
            <w:r>
              <w:t>自</w:t>
            </w:r>
            <w:r>
              <w:t>适</w:t>
            </w:r>
            <w:r>
              <w:t>应</w:t>
            </w:r>
            <w:r>
              <w:t>并</w:t>
            </w:r>
            <w:r>
              <w:t>行</w:t>
            </w:r>
            <w:r>
              <w:t>；</w:t>
            </w:r>
            <w:r>
              <w:t>突</w:t>
            </w:r>
            <w:r>
              <w:t>破</w:t>
            </w:r>
            <w:r>
              <w:t>程</w:t>
            </w:r>
            <w:r>
              <w:t>度</w:t>
            </w:r>
            <w:r>
              <w:t>：</w:t>
            </w:r>
            <w:r>
              <w:t>渐</w:t>
            </w:r>
            <w:r>
              <w:t>进</w:t>
            </w:r>
            <w:r>
              <w:t>性</w:t>
            </w:r>
            <w:r>
              <w:t>创</w:t>
            </w:r>
            <w:r>
              <w:t>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可</w:t>
            </w:r>
            <w:r>
              <w:t>靠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权</w:t>
            </w:r>
            <w:r>
              <w:t>威</w:t>
            </w:r>
            <w:r>
              <w:t>：</w:t>
            </w: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；</w:t>
            </w:r>
            <w:r>
              <w:t>数</w:t>
            </w:r>
            <w:r>
              <w:t>据</w:t>
            </w:r>
            <w:r>
              <w:t>完</w:t>
            </w:r>
            <w:r>
              <w:t>整</w:t>
            </w:r>
            <w:r>
              <w:t>：</w:t>
            </w:r>
            <w:r>
              <w:t>完</w:t>
            </w:r>
            <w:r>
              <w:t>整</w:t>
            </w:r>
            <w:r>
              <w:t>元</w:t>
            </w:r>
            <w:r>
              <w:t>数</w:t>
            </w:r>
            <w:r>
              <w:t>据</w:t>
            </w:r>
          </w:p>
        </w:tc>
      </w:tr>
    </w:tbl>
    <w:p/>
    <w:p>
      <w:pPr/>
      <w:r/>
      <w:r>
        <w:rPr>
          <w:b/>
        </w:rPr>
        <w:t>研究背景与动机</w:t>
      </w:r>
      <w:r>
        <w:t>：</w:t>
      </w:r>
    </w:p>
    <w:p>
      <w:pPr/>
      <w:r/>
      <w:r>
        <w:t>现</w:t>
      </w:r>
      <w:r>
        <w:t>有</w:t>
      </w:r>
      <w:r>
        <w:t>的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方</w:t>
      </w:r>
      <w:r>
        <w:t>法</w:t>
      </w:r>
      <w:r>
        <w:t>主</w:t>
      </w:r>
      <w:r>
        <w:t>要</w:t>
      </w:r>
      <w:r>
        <w:t>采</w:t>
      </w:r>
      <w:r>
        <w:t>用</w:t>
      </w:r>
      <w:r>
        <w:t>单</w:t>
      </w:r>
      <w:r>
        <w:t>向</w:t>
      </w:r>
      <w:r>
        <w:t>检</w:t>
      </w:r>
      <w:r>
        <w:t>索</w:t>
      </w:r>
      <w:r>
        <w:t>策</w:t>
      </w:r>
      <w:r>
        <w:t>略</w:t>
      </w:r>
      <w:r>
        <w:t>，</w:t>
      </w:r>
      <w:r>
        <w:t>难</w:t>
      </w:r>
      <w:r>
        <w:t>以</w:t>
      </w:r>
      <w:r>
        <w:t>充</w:t>
      </w:r>
      <w:r>
        <w:t>分</w:t>
      </w:r>
      <w:r>
        <w:t>利</w:t>
      </w:r>
      <w:r>
        <w:t>用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双</w:t>
      </w:r>
      <w:r>
        <w:t>向</w:t>
      </w:r>
      <w:r>
        <w:t>关</w:t>
      </w:r>
      <w:r>
        <w:t>系</w:t>
      </w:r>
      <w:r>
        <w:t>信</w:t>
      </w:r>
      <w:r>
        <w:t>息</w:t>
      </w:r>
      <w:r>
        <w:t>。</w:t>
      </w:r>
      <w:r>
        <w:t>同</w:t>
      </w:r>
      <w:r>
        <w:t>时</w:t>
      </w:r>
      <w:r>
        <w:t>，</w:t>
      </w:r>
      <w:r>
        <w:t>跨</w:t>
      </w:r>
      <w:r>
        <w:t>知</w:t>
      </w:r>
      <w:r>
        <w:t>识</w:t>
      </w:r>
      <w:r>
        <w:t>库</w:t>
      </w:r>
      <w:r>
        <w:t>的</w:t>
      </w:r>
      <w:r>
        <w:t>语</w:t>
      </w:r>
      <w:r>
        <w:t>义</w:t>
      </w:r>
      <w:r>
        <w:t>发</w:t>
      </w:r>
      <w:r>
        <w:t>现</w:t>
      </w:r>
      <w:r>
        <w:t>也</w:t>
      </w:r>
      <w:r>
        <w:t>是</w:t>
      </w:r>
      <w:r>
        <w:t>重</w:t>
      </w:r>
      <w:r>
        <w:t>要</w:t>
      </w:r>
      <w:r>
        <w:t>挑</w:t>
      </w:r>
      <w:r>
        <w:t>战</w:t>
      </w:r>
      <w:r>
        <w:t>。</w:t>
      </w:r>
    </w:p>
    <w:p/>
    <w:p>
      <w:pPr/>
      <w:r/>
      <w:r>
        <w:rPr>
          <w:b/>
        </w:rPr>
        <w:t>核心研究问题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如</w:t>
      </w:r>
      <w:r>
        <w:t>何</w:t>
      </w:r>
      <w:r>
        <w:t>实</w:t>
      </w:r>
      <w:r>
        <w:t>现</w:t>
      </w:r>
      <w:r>
        <w:t>双</w:t>
      </w:r>
      <w:r>
        <w:t>向</w:t>
      </w:r>
      <w:r>
        <w:t>的</w:t>
      </w:r>
      <w:r>
        <w:t>图</w:t>
      </w:r>
      <w:r>
        <w:t>检</w:t>
      </w:r>
      <w:r>
        <w:t>索</w:t>
      </w:r>
      <w:r>
        <w:t>增</w:t>
      </w:r>
      <w:r>
        <w:t>强</w:t>
      </w:r>
      <w:r>
        <w:t>生</w:t>
      </w:r>
      <w:r>
        <w:t>成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如</w:t>
      </w:r>
      <w:r>
        <w:t>何</w:t>
      </w:r>
      <w:r>
        <w:t>通</w:t>
      </w:r>
      <w:r>
        <w:t>过</w:t>
      </w:r>
      <w:r>
        <w:t>自</w:t>
      </w:r>
      <w:r>
        <w:t>适</w:t>
      </w:r>
      <w:r>
        <w:t>应</w:t>
      </w:r>
      <w:r>
        <w:t>并</w:t>
      </w:r>
      <w:r>
        <w:t>行</w:t>
      </w:r>
      <w:r>
        <w:t>提</w:t>
      </w:r>
      <w:r>
        <w:t>升</w:t>
      </w:r>
      <w:r>
        <w:t>效</w:t>
      </w:r>
      <w:r>
        <w:t>率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如</w:t>
      </w:r>
      <w:r>
        <w:t>何</w:t>
      </w:r>
      <w:r>
        <w:t>实</w:t>
      </w:r>
      <w:r>
        <w:t>现</w:t>
      </w:r>
      <w:r>
        <w:t>跨</w:t>
      </w:r>
      <w:r>
        <w:t>知</w:t>
      </w:r>
      <w:r>
        <w:t>识</w:t>
      </w:r>
      <w:r>
        <w:t>库</w:t>
      </w:r>
      <w:r>
        <w:t>的</w:t>
      </w:r>
      <w:r>
        <w:t>语</w:t>
      </w:r>
      <w:r>
        <w:t>义</w:t>
      </w:r>
      <w:r>
        <w:t>发</w:t>
      </w:r>
      <w:r>
        <w:t>现</w:t>
      </w:r>
      <w:r>
        <w:t>？</w:t>
      </w:r>
    </w:p>
    <w:p/>
    <w:p>
      <w:pPr/>
      <w:r/>
      <w:r>
        <w:rPr>
          <w:b/>
        </w:rPr>
        <w:t>方法与技术创新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双向Graph-RAG</w:t>
      </w:r>
      <w:r>
        <w:t>：</w:t>
      </w:r>
      <w:r>
        <w:t>同</w:t>
      </w:r>
      <w:r>
        <w:t>时</w:t>
      </w:r>
      <w:r>
        <w:t>利</w:t>
      </w:r>
      <w:r>
        <w:t>用</w:t>
      </w:r>
      <w:r>
        <w:t>正</w:t>
      </w:r>
      <w:r>
        <w:t>向</w:t>
      </w:r>
      <w:r>
        <w:t>和</w:t>
      </w:r>
      <w:r>
        <w:t>反</w:t>
      </w:r>
      <w:r>
        <w:t>向</w:t>
      </w:r>
      <w:r>
        <w:t>关</w:t>
      </w:r>
      <w:r>
        <w:t>系</w:t>
      </w:r>
      <w:r>
        <w:t>进</w:t>
      </w:r>
      <w:r>
        <w:t>行</w:t>
      </w:r>
      <w:r>
        <w:t>检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自适应并行机制</w:t>
      </w:r>
      <w:r>
        <w:t>：</w:t>
      </w:r>
      <w:r>
        <w:t>根</w:t>
      </w:r>
      <w:r>
        <w:t>据</w:t>
      </w:r>
      <w:r>
        <w:t>查</w:t>
      </w:r>
      <w:r>
        <w:t>询</w:t>
      </w:r>
      <w:r>
        <w:t>复</w:t>
      </w:r>
      <w:r>
        <w:t>杂</w:t>
      </w:r>
      <w:r>
        <w:t>度</w:t>
      </w:r>
      <w:r>
        <w:t>动</w:t>
      </w:r>
      <w:r>
        <w:t>态</w:t>
      </w:r>
      <w:r>
        <w:t>调</w:t>
      </w:r>
      <w:r>
        <w:t>整</w:t>
      </w:r>
      <w:r>
        <w:t>并</w:t>
      </w:r>
      <w:r>
        <w:t>行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跨知识库语义发现</w:t>
      </w:r>
      <w:r>
        <w:t>：</w:t>
      </w:r>
      <w:r>
        <w:t>在</w:t>
      </w:r>
      <w:r>
        <w:t>多</w:t>
      </w:r>
      <w:r>
        <w:t>个</w:t>
      </w:r>
      <w:r>
        <w:t>知</w:t>
      </w:r>
      <w:r>
        <w:t>识</w:t>
      </w:r>
      <w:r>
        <w:t>图</w:t>
      </w:r>
      <w:r>
        <w:t>谱</w:t>
      </w:r>
      <w:r>
        <w:t>之</w:t>
      </w:r>
      <w:r>
        <w:t>间</w:t>
      </w:r>
      <w:r>
        <w:t>建</w:t>
      </w:r>
      <w:r>
        <w:t>立</w:t>
      </w:r>
      <w:r>
        <w:t>语</w:t>
      </w:r>
      <w:r>
        <w:t>义</w:t>
      </w:r>
      <w:r>
        <w:t>连</w:t>
      </w:r>
      <w:r>
        <w:t>接</w:t>
      </w:r>
    </w:p>
    <w:p/>
    <w:p>
      <w:pPr/>
      <w:r/>
      <w:r>
        <w:rPr>
          <w:b/>
        </w:rPr>
        <w:t>学术价值与应用前景</w:t>
      </w:r>
      <w:r>
        <w:t>：</w:t>
      </w:r>
    </w:p>
    <w:p>
      <w:pPr/>
      <w:r/>
      <w:r>
        <w:t>为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智</w:t>
      </w:r>
      <w:r>
        <w:t>能</w:t>
      </w:r>
      <w:r>
        <w:t>问</w:t>
      </w:r>
      <w:r>
        <w:t>答</w:t>
      </w:r>
      <w:r>
        <w:t>提</w:t>
      </w:r>
      <w:r>
        <w:t>供</w:t>
      </w:r>
      <w:r>
        <w:t>了</w:t>
      </w:r>
      <w:r>
        <w:t>更</w:t>
      </w:r>
      <w:r>
        <w:t>强</w:t>
      </w:r>
      <w:r>
        <w:t>大</w:t>
      </w:r>
      <w:r>
        <w:t>的</w:t>
      </w:r>
      <w:r>
        <w:t>检</w:t>
      </w:r>
      <w:r>
        <w:t>索</w:t>
      </w:r>
      <w:r>
        <w:t>增</w:t>
      </w:r>
      <w:r>
        <w:t>强</w:t>
      </w:r>
      <w:r>
        <w:t>能</w:t>
      </w:r>
      <w:r>
        <w:t>力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双</w:t>
      </w:r>
      <w:r>
        <w:t>向</w:t>
      </w:r>
      <w:r>
        <w:t>检</w:t>
      </w:r>
      <w:r>
        <w:t>索</w:t>
      </w:r>
      <w:r>
        <w:t>和</w:t>
      </w:r>
      <w:r>
        <w:t>跨</w:t>
      </w:r>
      <w:r>
        <w:t>知</w:t>
      </w:r>
      <w:r>
        <w:t>识</w:t>
      </w:r>
      <w:r>
        <w:t>库</w:t>
      </w:r>
      <w:r>
        <w:t>语</w:t>
      </w:r>
      <w:r>
        <w:t>义</w:t>
      </w:r>
      <w:r>
        <w:t>发</w:t>
      </w:r>
      <w:r>
        <w:t>现</w:t>
      </w:r>
      <w:r>
        <w:t>技</w:t>
      </w:r>
      <w:r>
        <w:t>术</w:t>
      </w:r>
      <w:r>
        <w:t>可</w:t>
      </w:r>
      <w:r>
        <w:t>直</w:t>
      </w:r>
      <w:r>
        <w:t>接</w:t>
      </w:r>
      <w:r>
        <w:t>应</w:t>
      </w:r>
      <w:r>
        <w:t>用</w:t>
      </w:r>
      <w:r>
        <w:t>于</w:t>
      </w:r>
      <w:r>
        <w:t>本</w:t>
      </w:r>
      <w:r>
        <w:t>系</w:t>
      </w:r>
      <w:r>
        <w:t>统</w:t>
      </w:r>
      <w:r>
        <w:t>的</w:t>
      </w:r>
      <w:r>
        <w:t>智</w:t>
      </w:r>
      <w:r>
        <w:t>能</w:t>
      </w:r>
      <w:r>
        <w:t>问</w:t>
      </w:r>
      <w:r>
        <w:t>答</w:t>
      </w:r>
      <w:r>
        <w:t>模</w:t>
      </w:r>
      <w:r>
        <w:t>块</w:t>
      </w:r>
      <w:r>
        <w:t>，</w:t>
      </w:r>
      <w:r>
        <w:t>提</w:t>
      </w:r>
      <w:r>
        <w:t>升</w:t>
      </w:r>
      <w:r>
        <w:t>多</w:t>
      </w:r>
      <w:r>
        <w:t>跳</w:t>
      </w:r>
      <w:r>
        <w:t>推</w:t>
      </w:r>
      <w:r>
        <w:t>理</w:t>
      </w:r>
      <w:r>
        <w:t>能</w:t>
      </w:r>
      <w:r>
        <w:t>力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5. Structure-Internalized Rule Language Model for Faithful Knowledge Graph Reasoning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7</w:t>
            </w:r>
            <w:r>
              <w:t>4</w:t>
            </w:r>
            <w:r>
              <w:t>4</w:t>
            </w:r>
            <w:r>
              <w:t>3</w:t>
            </w:r>
            <w:r>
              <w:t xml:space="preserve"> </w:t>
            </w:r>
            <w:r>
              <w:t>[</w:t>
            </w:r>
            <w:r>
              <w:t>c</w:t>
            </w:r>
            <w:r>
              <w:t>s</w:t>
            </w:r>
            <w:r>
              <w:t>.</w:t>
            </w:r>
            <w:r>
              <w:t>A</w:t>
            </w:r>
            <w:r>
              <w:t>I</w:t>
            </w:r>
            <w:r>
              <w:t>]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X</w:t>
            </w:r>
            <w:r>
              <w:t>i</w:t>
            </w:r>
            <w:r>
              <w:t>n</w:t>
            </w:r>
            <w:r>
              <w:t>g</w:t>
            </w:r>
            <w:r>
              <w:t>r</w:t>
            </w:r>
            <w:r>
              <w:t>u</w:t>
            </w:r>
            <w:r>
              <w:t>i</w:t>
            </w:r>
            <w:r>
              <w:t xml:space="preserve"> </w:t>
            </w:r>
            <w:r>
              <w:t>Z</w:t>
            </w:r>
            <w:r>
              <w:t>h</w:t>
            </w:r>
            <w:r>
              <w:t>u</w:t>
            </w:r>
            <w:r>
              <w:t>o</w:t>
            </w:r>
            <w:r>
              <w:t>,</w:t>
            </w:r>
            <w:r>
              <w:t xml:space="preserve"> </w:t>
            </w:r>
            <w:r>
              <w:t>J</w:t>
            </w:r>
            <w:r>
              <w:t>i</w:t>
            </w:r>
            <w:r>
              <w:t>a</w:t>
            </w:r>
            <w:r>
              <w:t>p</w:t>
            </w:r>
            <w:r>
              <w:t>u</w:t>
            </w:r>
            <w:r>
              <w:t xml:space="preserve"> </w:t>
            </w:r>
            <w:r>
              <w:t>W</w:t>
            </w:r>
            <w:r>
              <w:t>a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z</w:t>
            </w:r>
            <w:r>
              <w:t>o</w:t>
            </w:r>
            <w:r>
              <w:t>n</w:t>
            </w:r>
            <w:r>
              <w:t>g</w:t>
            </w:r>
            <w:r>
              <w:t xml:space="preserve"> </w:t>
            </w:r>
            <w:r>
              <w:t>H</w:t>
            </w:r>
            <w:r>
              <w:t>u</w:t>
            </w:r>
            <w:r>
              <w:t>a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G</w:t>
            </w:r>
            <w:r>
              <w:t>o</w:t>
            </w:r>
            <w:r>
              <w:t>n</w:t>
            </w:r>
            <w:r>
              <w:t>g</w:t>
            </w:r>
            <w:r>
              <w:t>q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W</w:t>
            </w:r>
            <w:r>
              <w:t>u</w:t>
            </w:r>
            <w:r>
              <w:t>,</w:t>
            </w:r>
            <w:r>
              <w:t xml:space="preserve"> </w:t>
            </w:r>
            <w:r>
              <w:t>X</w:t>
            </w:r>
            <w:r>
              <w:t>i</w:t>
            </w:r>
            <w:r>
              <w:t>n</w:t>
            </w:r>
            <w:r>
              <w:t>d</w:t>
            </w:r>
            <w:r>
              <w:t>o</w:t>
            </w:r>
            <w:r>
              <w:t>n</w:t>
            </w:r>
            <w:r>
              <w:t>g</w:t>
            </w:r>
            <w:r>
              <w:t xml:space="preserve"> </w:t>
            </w:r>
            <w:r>
              <w:t>W</w:t>
            </w:r>
            <w:r>
              <w:t>u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（</w:t>
            </w:r>
            <w:r>
              <w:t>距</w:t>
            </w:r>
            <w:r>
              <w:t>今</w:t>
            </w:r>
            <w:r>
              <w:t>3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9">
              <w:r>
                <w:rPr>
                  <w:color w:val="0000FF"/>
                  <w:u w:val="single"/>
                </w:rPr>
                <w:t>https://arxiv.org/abs/2608.17443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研究背景与动机</w:t>
      </w:r>
      <w:r>
        <w:t>：</w:t>
      </w:r>
    </w:p>
    <w:p>
      <w:pPr/>
      <w:r/>
      <w:r>
        <w:t>知</w:t>
      </w:r>
      <w:r>
        <w:t>识</w:t>
      </w:r>
      <w:r>
        <w:t>图</w:t>
      </w:r>
      <w:r>
        <w:t>谱</w:t>
      </w:r>
      <w:r>
        <w:t>推</w:t>
      </w:r>
      <w:r>
        <w:t>理</w:t>
      </w:r>
      <w:r>
        <w:t>（</w:t>
      </w:r>
      <w:r>
        <w:t>K</w:t>
      </w:r>
      <w:r>
        <w:t>G</w:t>
      </w:r>
      <w:r>
        <w:t>R</w:t>
      </w:r>
      <w:r>
        <w:t>）</w:t>
      </w:r>
      <w:r>
        <w:t>旨</w:t>
      </w:r>
      <w:r>
        <w:t>在</w:t>
      </w:r>
      <w:r>
        <w:t>利</w:t>
      </w:r>
      <w:r>
        <w:t>用</w:t>
      </w:r>
      <w:r>
        <w:t>K</w:t>
      </w:r>
      <w:r>
        <w:t>G</w:t>
      </w:r>
      <w:r>
        <w:t>中</w:t>
      </w:r>
      <w:r>
        <w:t>的</w:t>
      </w:r>
      <w:r>
        <w:t>结</w:t>
      </w:r>
      <w:r>
        <w:t>构</w:t>
      </w:r>
      <w:r>
        <w:t>证</w:t>
      </w:r>
      <w:r>
        <w:t>据</w:t>
      </w:r>
      <w:r>
        <w:t>发</w:t>
      </w:r>
      <w:r>
        <w:t>现</w:t>
      </w:r>
      <w:r>
        <w:t>潜</w:t>
      </w:r>
      <w:r>
        <w:t>在</w:t>
      </w:r>
      <w:r>
        <w:t>事</w:t>
      </w:r>
      <w:r>
        <w:t>实</w:t>
      </w:r>
      <w:r>
        <w:t>。</w:t>
      </w:r>
      <w:r>
        <w:t>虽</w:t>
      </w:r>
      <w:r>
        <w:t>然</w:t>
      </w:r>
      <w:r>
        <w:t>L</w:t>
      </w:r>
      <w:r>
        <w:t>L</w:t>
      </w:r>
      <w:r>
        <w:t>M</w:t>
      </w:r>
      <w:r>
        <w:t>通</w:t>
      </w:r>
      <w:r>
        <w:t>过</w:t>
      </w:r>
      <w:r>
        <w:t>灵</w:t>
      </w:r>
      <w:r>
        <w:t>活</w:t>
      </w:r>
      <w:r>
        <w:t>的</w:t>
      </w:r>
      <w:r>
        <w:t>上</w:t>
      </w:r>
      <w:r>
        <w:t>下</w:t>
      </w:r>
      <w:r>
        <w:t>文</w:t>
      </w:r>
      <w:r>
        <w:t>学</w:t>
      </w:r>
      <w:r>
        <w:t>习</w:t>
      </w:r>
      <w:r>
        <w:t>能</w:t>
      </w:r>
      <w:r>
        <w:t>在</w:t>
      </w:r>
      <w:r>
        <w:t>K</w:t>
      </w:r>
      <w:r>
        <w:t>G</w:t>
      </w:r>
      <w:r>
        <w:t>R</w:t>
      </w:r>
      <w:r>
        <w:t>任</w:t>
      </w:r>
      <w:r>
        <w:t>务</w:t>
      </w:r>
      <w:r>
        <w:t>上</w:t>
      </w:r>
      <w:r>
        <w:t>取</w:t>
      </w:r>
      <w:r>
        <w:t>得</w:t>
      </w:r>
      <w:r>
        <w:t>显</w:t>
      </w:r>
      <w:r>
        <w:t>著</w:t>
      </w:r>
      <w:r>
        <w:t>进</w:t>
      </w:r>
      <w:r>
        <w:t>展</w:t>
      </w:r>
      <w:r>
        <w:t>，</w:t>
      </w:r>
      <w:r>
        <w:t>但</w:t>
      </w:r>
      <w:r>
        <w:t>K</w:t>
      </w:r>
      <w:r>
        <w:t>G</w:t>
      </w:r>
      <w:r>
        <w:t>结</w:t>
      </w:r>
      <w:r>
        <w:t>构</w:t>
      </w:r>
      <w:r>
        <w:t>上</w:t>
      </w:r>
      <w:r>
        <w:t>下</w:t>
      </w:r>
      <w:r>
        <w:t>文</w:t>
      </w:r>
      <w:r>
        <w:t>与</w:t>
      </w:r>
      <w:r>
        <w:t>L</w:t>
      </w:r>
      <w:r>
        <w:t>L</w:t>
      </w:r>
      <w:r>
        <w:t>M</w:t>
      </w:r>
      <w:r>
        <w:t>参</w:t>
      </w:r>
      <w:r>
        <w:t>数</w:t>
      </w:r>
      <w:r>
        <w:t>化</w:t>
      </w:r>
      <w:r>
        <w:t>知</w:t>
      </w:r>
      <w:r>
        <w:t>识</w:t>
      </w:r>
      <w:r>
        <w:t>之</w:t>
      </w:r>
      <w:r>
        <w:t>间</w:t>
      </w:r>
      <w:r>
        <w:t>的</w:t>
      </w:r>
      <w:r>
        <w:t>固</w:t>
      </w:r>
      <w:r>
        <w:t>有</w:t>
      </w:r>
      <w:r>
        <w:t>表</w:t>
      </w:r>
      <w:r>
        <w:t>示</w:t>
      </w:r>
      <w:r>
        <w:t>不</w:t>
      </w:r>
      <w:r>
        <w:t>一</w:t>
      </w:r>
      <w:r>
        <w:t>致</w:t>
      </w:r>
      <w:r>
        <w:t>问</w:t>
      </w:r>
      <w:r>
        <w:t>题</w:t>
      </w:r>
      <w:r>
        <w:t>仍</w:t>
      </w:r>
      <w:r>
        <w:t>未</w:t>
      </w:r>
      <w:r>
        <w:t>得</w:t>
      </w:r>
      <w:r>
        <w:t>到</w:t>
      </w:r>
      <w:r>
        <w:t>充</w:t>
      </w:r>
      <w:r>
        <w:t>分</w:t>
      </w:r>
      <w:r>
        <w:t>解</w:t>
      </w:r>
      <w:r>
        <w:t>决</w:t>
      </w:r>
      <w:r>
        <w:t>，</w:t>
      </w:r>
      <w:r>
        <w:t>导</w:t>
      </w:r>
      <w:r>
        <w:t>致</w:t>
      </w:r>
      <w:r>
        <w:t>L</w:t>
      </w:r>
      <w:r>
        <w:t>L</w:t>
      </w:r>
      <w:r>
        <w:t>M</w:t>
      </w:r>
      <w:r>
        <w:t>无</w:t>
      </w:r>
      <w:r>
        <w:t>法</w:t>
      </w:r>
      <w:r>
        <w:t>有</w:t>
      </w:r>
      <w:r>
        <w:t>效</w:t>
      </w:r>
      <w:r>
        <w:t>感</w:t>
      </w:r>
      <w:r>
        <w:t>知</w:t>
      </w:r>
      <w:r>
        <w:t>符</w:t>
      </w:r>
      <w:r>
        <w:t>合</w:t>
      </w:r>
      <w:r>
        <w:t>K</w:t>
      </w:r>
      <w:r>
        <w:t>G</w:t>
      </w:r>
      <w:r>
        <w:t>约</w:t>
      </w:r>
      <w:r>
        <w:t>束</w:t>
      </w:r>
      <w:r>
        <w:t>的</w:t>
      </w:r>
      <w:r>
        <w:t>推</w:t>
      </w:r>
      <w:r>
        <w:t>理</w:t>
      </w:r>
      <w:r>
        <w:t>证</w:t>
      </w:r>
      <w:r>
        <w:t>据</w:t>
      </w:r>
      <w:r>
        <w:t>。</w:t>
      </w:r>
    </w:p>
    <w:p/>
    <w:p>
      <w:pPr/>
      <w:r/>
      <w:r>
        <w:rPr>
          <w:b/>
        </w:rPr>
        <w:t>方法与技术创新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结构内化规则语言模型（SIRLM）</w:t>
      </w:r>
      <w:r>
        <w:t>：</w:t>
      </w:r>
      <w:r>
        <w:t>以</w:t>
      </w:r>
      <w:r>
        <w:t>结</w:t>
      </w:r>
      <w:r>
        <w:t>构</w:t>
      </w:r>
      <w:r>
        <w:t>规</w:t>
      </w:r>
      <w:r>
        <w:t>则</w:t>
      </w:r>
      <w:r>
        <w:t>生</w:t>
      </w:r>
      <w:r>
        <w:t>成</w:t>
      </w:r>
      <w:r>
        <w:t>为</w:t>
      </w:r>
      <w:r>
        <w:t>核</w:t>
      </w:r>
      <w:r>
        <w:t>心</w:t>
      </w:r>
      <w:r>
        <w:t>，</w:t>
      </w:r>
      <w:r>
        <w:t>将</w:t>
      </w:r>
      <w:r>
        <w:t>结</w:t>
      </w:r>
      <w:r>
        <w:t>构</w:t>
      </w:r>
      <w:r>
        <w:t>知</w:t>
      </w:r>
      <w:r>
        <w:t>识</w:t>
      </w:r>
      <w:r>
        <w:t>的</w:t>
      </w:r>
      <w:r>
        <w:t>参</w:t>
      </w:r>
      <w:r>
        <w:t>数</w:t>
      </w:r>
      <w:r>
        <w:t>化</w:t>
      </w:r>
      <w:r>
        <w:t>学</w:t>
      </w:r>
      <w:r>
        <w:t>习</w:t>
      </w:r>
      <w:r>
        <w:t>与</w:t>
      </w:r>
      <w:r>
        <w:t>推</w:t>
      </w:r>
      <w:r>
        <w:t>理</w:t>
      </w:r>
      <w:r>
        <w:t>逻</w:t>
      </w:r>
      <w:r>
        <w:t>辑</w:t>
      </w:r>
      <w:r>
        <w:t>的</w:t>
      </w:r>
      <w:r>
        <w:t>忠</w:t>
      </w:r>
      <w:r>
        <w:t>实</w:t>
      </w:r>
      <w:r>
        <w:t>度</w:t>
      </w:r>
      <w:r>
        <w:t>评</w:t>
      </w:r>
      <w:r>
        <w:t>估</w:t>
      </w:r>
      <w:r>
        <w:t>相</w:t>
      </w:r>
      <w:r>
        <w:t>耦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结构内化规则生成器（SIRG）</w:t>
      </w:r>
      <w:r>
        <w:t>：</w:t>
      </w:r>
      <w:r>
        <w:t>结</w:t>
      </w:r>
      <w:r>
        <w:t>合</w:t>
      </w:r>
      <w:r>
        <w:t>上</w:t>
      </w:r>
      <w:r>
        <w:t>下</w:t>
      </w:r>
      <w:r>
        <w:t>文</w:t>
      </w:r>
      <w:r>
        <w:t>学</w:t>
      </w:r>
      <w:r>
        <w:t>习</w:t>
      </w:r>
      <w:r>
        <w:t>块</w:t>
      </w:r>
      <w:r>
        <w:t>和</w:t>
      </w:r>
      <w:r>
        <w:t>结</w:t>
      </w:r>
      <w:r>
        <w:t>构</w:t>
      </w:r>
      <w:r>
        <w:t>关</w:t>
      </w:r>
      <w:r>
        <w:t>系</w:t>
      </w:r>
      <w:r>
        <w:t>记</w:t>
      </w:r>
      <w:r>
        <w:t>忆</w:t>
      </w:r>
      <w:r>
        <w:t>，</w:t>
      </w:r>
      <w:r>
        <w:t>协</w:t>
      </w:r>
      <w:r>
        <w:t>调</w:t>
      </w:r>
      <w:r>
        <w:t>结</w:t>
      </w:r>
      <w:r>
        <w:t>构</w:t>
      </w:r>
      <w:r>
        <w:t>知</w:t>
      </w:r>
      <w:r>
        <w:t>识</w:t>
      </w:r>
      <w:r>
        <w:t>和</w:t>
      </w:r>
      <w:r>
        <w:t>参</w:t>
      </w:r>
      <w:r>
        <w:t>数</w:t>
      </w:r>
      <w:r>
        <w:t>知</w:t>
      </w:r>
      <w:r>
        <w:t>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基于结构不变性学习的KG分词器</w:t>
      </w:r>
      <w:r>
        <w:t>：</w:t>
      </w:r>
      <w:r>
        <w:t>提</w:t>
      </w:r>
      <w:r>
        <w:t>供</w:t>
      </w:r>
      <w:r>
        <w:t>可</w:t>
      </w:r>
      <w:r>
        <w:t>学</w:t>
      </w:r>
      <w:r>
        <w:t>习</w:t>
      </w:r>
      <w:r>
        <w:t>的</w:t>
      </w:r>
      <w:r>
        <w:t>结</w:t>
      </w:r>
      <w:r>
        <w:t>构</w:t>
      </w:r>
      <w:r>
        <w:t>表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基于规则约束消息传播的神经符号推理器</w:t>
      </w:r>
      <w:r>
        <w:t>：</w:t>
      </w:r>
      <w:r>
        <w:t>提</w:t>
      </w:r>
      <w:r>
        <w:t>供</w:t>
      </w:r>
      <w:r>
        <w:t>忠</w:t>
      </w:r>
      <w:r>
        <w:t>实</w:t>
      </w:r>
      <w:r>
        <w:t>的</w:t>
      </w:r>
      <w:r>
        <w:t>规</w:t>
      </w:r>
      <w:r>
        <w:t>则</w:t>
      </w:r>
      <w:r>
        <w:t>执</w:t>
      </w:r>
      <w:r>
        <w:t>行</w:t>
      </w:r>
      <w:r>
        <w:t>反</w:t>
      </w:r>
      <w:r>
        <w:t>馈</w:t>
      </w:r>
    </w:p>
    <w:p/>
    <w:p>
      <w:pPr/>
      <w:r/>
      <w:r>
        <w:rPr>
          <w:b/>
        </w:rPr>
        <w:t>实验结果</w:t>
      </w:r>
      <w:r>
        <w:t>：</w:t>
      </w:r>
    </w:p>
    <w:p>
      <w:pPr/>
      <w:r/>
      <w:r>
        <w:t>在</w:t>
      </w:r>
      <w:r>
        <w:t>3</w:t>
      </w:r>
      <w:r>
        <w:t>个</w:t>
      </w:r>
      <w:r>
        <w:t>数</w:t>
      </w:r>
      <w:r>
        <w:t>据</w:t>
      </w:r>
      <w:r>
        <w:t>集</w:t>
      </w:r>
      <w:r>
        <w:t>上</w:t>
      </w:r>
      <w:r>
        <w:t>对</w:t>
      </w:r>
      <w:r>
        <w:t>抗</w:t>
      </w:r>
      <w:r>
        <w:t>1</w:t>
      </w:r>
      <w:r>
        <w:t>7</w:t>
      </w:r>
      <w:r>
        <w:t>种</w:t>
      </w:r>
      <w:r>
        <w:t>S</w:t>
      </w:r>
      <w:r>
        <w:t>O</w:t>
      </w:r>
      <w:r>
        <w:t>T</w:t>
      </w:r>
      <w:r>
        <w:t>A</w:t>
      </w:r>
      <w:r>
        <w:t>方</w:t>
      </w:r>
      <w:r>
        <w:t>法</w:t>
      </w:r>
      <w:r>
        <w:t>，</w:t>
      </w:r>
      <w:r>
        <w:t>证</w:t>
      </w:r>
      <w:r>
        <w:t>明</w:t>
      </w:r>
      <w:r>
        <w:t>S</w:t>
      </w:r>
      <w:r>
        <w:t>I</w:t>
      </w:r>
      <w:r>
        <w:t>R</w:t>
      </w:r>
      <w:r>
        <w:t>L</w:t>
      </w:r>
      <w:r>
        <w:t>M</w:t>
      </w:r>
      <w:r>
        <w:t>的</w:t>
      </w:r>
      <w:r>
        <w:t>显</w:t>
      </w:r>
      <w:r>
        <w:t>著</w:t>
      </w:r>
      <w:r>
        <w:t>优</w:t>
      </w:r>
      <w:r>
        <w:t>越</w:t>
      </w:r>
      <w:r>
        <w:t>性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提</w:t>
      </w:r>
      <w:r>
        <w:t>出</w:t>
      </w:r>
      <w:r>
        <w:t>的</w:t>
      </w:r>
      <w:r>
        <w:t>结</w:t>
      </w:r>
      <w:r>
        <w:t>构</w:t>
      </w:r>
      <w:r>
        <w:t>内</w:t>
      </w:r>
      <w:r>
        <w:t>化</w:t>
      </w:r>
      <w:r>
        <w:t>方</w:t>
      </w:r>
      <w:r>
        <w:t>法</w:t>
      </w:r>
      <w:r>
        <w:t>对</w:t>
      </w:r>
      <w:r>
        <w:t>本</w:t>
      </w:r>
      <w:r>
        <w:t>系</w:t>
      </w:r>
      <w:r>
        <w:t>统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推</w:t>
      </w:r>
      <w:r>
        <w:t>理</w:t>
      </w:r>
      <w:r>
        <w:t>和</w:t>
      </w:r>
      <w:r>
        <w:t>学</w:t>
      </w:r>
      <w:r>
        <w:t>习</w:t>
      </w:r>
      <w:r>
        <w:t>路</w:t>
      </w:r>
      <w:r>
        <w:t>径</w:t>
      </w:r>
      <w:r>
        <w:t>推</w:t>
      </w:r>
      <w:r>
        <w:t>荐</w:t>
      </w:r>
      <w:r>
        <w:t>具</w:t>
      </w:r>
      <w:r>
        <w:t>有</w:t>
      </w:r>
      <w:r>
        <w:t>参</w:t>
      </w:r>
      <w:r>
        <w:t>考</w:t>
      </w:r>
      <w:r>
        <w:t>价</w:t>
      </w:r>
      <w:r>
        <w:t>值</w:t>
      </w:r>
      <w:r>
        <w:t>，</w:t>
      </w:r>
      <w:r>
        <w:t>特</w:t>
      </w:r>
      <w:r>
        <w:t>别</w:t>
      </w:r>
      <w:r>
        <w:t>是</w:t>
      </w:r>
      <w:r>
        <w:t>在</w:t>
      </w:r>
      <w:r>
        <w:t>确</w:t>
      </w:r>
      <w:r>
        <w:t>保</w:t>
      </w:r>
      <w:r>
        <w:t>推</w:t>
      </w:r>
      <w:r>
        <w:t>理</w:t>
      </w:r>
      <w:r>
        <w:t>忠</w:t>
      </w:r>
      <w:r>
        <w:t>实</w:t>
      </w:r>
      <w:r>
        <w:t>度</w:t>
      </w:r>
      <w:r>
        <w:t>方</w:t>
      </w:r>
      <w:r>
        <w:t>面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6. MediaGraph: A Content-Aware Data Model and Query Framework for Multimodal Knowledge Graphs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8</w:t>
            </w:r>
            <w:r>
              <w:t>8</w:t>
            </w:r>
            <w:r>
              <w:t>9</w:t>
            </w:r>
            <w:r>
              <w:t>5</w:t>
            </w:r>
            <w:r>
              <w:t xml:space="preserve"> </w:t>
            </w:r>
            <w:r>
              <w:t>[</w:t>
            </w:r>
            <w:r>
              <w:t>c</w:t>
            </w:r>
            <w:r>
              <w:t>s</w:t>
            </w:r>
            <w:r>
              <w:t>.</w:t>
            </w:r>
            <w:r>
              <w:t>D</w:t>
            </w:r>
            <w:r>
              <w:t>L</w:t>
            </w:r>
            <w:r>
              <w:t>]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 xml:space="preserve"> </w:t>
            </w:r>
            <w:r>
              <w:t>R</w:t>
            </w:r>
            <w:r>
              <w:t>u</w:t>
            </w:r>
            <w:r>
              <w:t>o</w:t>
            </w:r>
            <w:r>
              <w:t>s</w:t>
            </w:r>
            <w:r>
              <w:t>c</w:t>
            </w:r>
            <w:r>
              <w:t>h</w:t>
            </w:r>
            <w:r>
              <w:t>,</w:t>
            </w:r>
            <w:r>
              <w:t xml:space="preserve"> </w:t>
            </w:r>
            <w:r>
              <w:t>L</w:t>
            </w:r>
            <w:r>
              <w:t>u</w:t>
            </w:r>
            <w:r>
              <w:t>c</w:t>
            </w:r>
            <w:r>
              <w:t>a</w:t>
            </w:r>
            <w:r>
              <w:t xml:space="preserve"> </w:t>
            </w:r>
            <w:r>
              <w:t>R</w:t>
            </w:r>
            <w:r>
              <w:t>o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t</w:t>
            </w:r>
            <w:r>
              <w:t>o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9</w:t>
            </w:r>
            <w:r>
              <w:t>（</w:t>
            </w:r>
            <w:r>
              <w:t>距</w:t>
            </w:r>
            <w:r>
              <w:t>今</w:t>
            </w:r>
            <w:r>
              <w:t>2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4">
              <w:r>
                <w:rPr>
                  <w:color w:val="0000FF"/>
                  <w:u w:val="single"/>
                </w:rPr>
                <w:t>https://arxiv.org/abs/2608.18895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研究背景与动机</w:t>
      </w:r>
      <w:r>
        <w:t>：</w:t>
      </w:r>
    </w:p>
    <w:p>
      <w:pPr/>
      <w:r/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通</w:t>
      </w:r>
      <w:r>
        <w:t>常</w:t>
      </w:r>
      <w:r>
        <w:t>将</w:t>
      </w:r>
      <w:r>
        <w:t>多</w:t>
      </w:r>
      <w:r>
        <w:t>媒</w:t>
      </w:r>
      <w:r>
        <w:t>体</w:t>
      </w:r>
      <w:r>
        <w:t>文</w:t>
      </w:r>
      <w:r>
        <w:t>档</w:t>
      </w:r>
      <w:r>
        <w:t>视</w:t>
      </w:r>
      <w:r>
        <w:t>为</w:t>
      </w:r>
      <w:r>
        <w:t>不</w:t>
      </w:r>
      <w:r>
        <w:t>透</w:t>
      </w:r>
      <w:r>
        <w:t>明</w:t>
      </w:r>
      <w:r>
        <w:t>的</w:t>
      </w:r>
      <w:r>
        <w:t>外</w:t>
      </w:r>
      <w:r>
        <w:t>部</w:t>
      </w:r>
      <w:r>
        <w:t>实</w:t>
      </w:r>
      <w:r>
        <w:t>体</w:t>
      </w:r>
      <w:r>
        <w:t>。</w:t>
      </w:r>
      <w:r>
        <w:t>这</w:t>
      </w:r>
      <w:r>
        <w:t>种</w:t>
      </w:r>
      <w:r>
        <w:t>内</w:t>
      </w:r>
      <w:r>
        <w:t>容</w:t>
      </w:r>
      <w:r>
        <w:t>无</w:t>
      </w:r>
      <w:r>
        <w:t>关</w:t>
      </w:r>
      <w:r>
        <w:t>的</w:t>
      </w:r>
      <w:r>
        <w:t>方</w:t>
      </w:r>
      <w:r>
        <w:t>法</w:t>
      </w:r>
      <w:r>
        <w:t>将</w:t>
      </w:r>
      <w:r>
        <w:t>媒</w:t>
      </w:r>
      <w:r>
        <w:t>体</w:t>
      </w:r>
      <w:r>
        <w:t>与</w:t>
      </w:r>
      <w:r>
        <w:t>图</w:t>
      </w:r>
      <w:r>
        <w:t>谱</w:t>
      </w:r>
      <w:r>
        <w:t>的</w:t>
      </w:r>
      <w:r>
        <w:t>核</w:t>
      </w:r>
      <w:r>
        <w:t>心</w:t>
      </w:r>
      <w:r>
        <w:t>结</w:t>
      </w:r>
      <w:r>
        <w:t>构</w:t>
      </w:r>
      <w:r>
        <w:t>隔</w:t>
      </w:r>
      <w:r>
        <w:t>离</w:t>
      </w:r>
      <w:r>
        <w:t>，</w:t>
      </w:r>
      <w:r>
        <w:t>限</w:t>
      </w:r>
      <w:r>
        <w:t>制</w:t>
      </w:r>
      <w:r>
        <w:t>了</w:t>
      </w:r>
      <w:r>
        <w:t>捕</w:t>
      </w:r>
      <w:r>
        <w:t>获</w:t>
      </w:r>
      <w:r>
        <w:t>和</w:t>
      </w:r>
      <w:r>
        <w:t>跨</w:t>
      </w:r>
      <w:r>
        <w:t>媒</w:t>
      </w:r>
      <w:r>
        <w:t>体</w:t>
      </w:r>
      <w:r>
        <w:t>类</w:t>
      </w:r>
      <w:r>
        <w:t>型</w:t>
      </w:r>
      <w:r>
        <w:t>查</w:t>
      </w:r>
      <w:r>
        <w:t>询</w:t>
      </w:r>
      <w:r>
        <w:t>复</w:t>
      </w:r>
      <w:r>
        <w:t>杂</w:t>
      </w:r>
      <w:r>
        <w:t>关</w:t>
      </w:r>
      <w:r>
        <w:t>系</w:t>
      </w:r>
      <w:r>
        <w:t>的</w:t>
      </w:r>
      <w:r>
        <w:t>能</w:t>
      </w:r>
      <w:r>
        <w:t>力</w:t>
      </w:r>
      <w:r>
        <w:t>。</w:t>
      </w:r>
    </w:p>
    <w:p/>
    <w:p>
      <w:pPr/>
      <w:r/>
      <w:r>
        <w:rPr>
          <w:b/>
        </w:rPr>
        <w:t>方法与技术创新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MediaGraph数据模型</w:t>
      </w:r>
      <w:r>
        <w:t>：</w:t>
      </w:r>
      <w:r>
        <w:t>将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集</w:t>
      </w:r>
      <w:r>
        <w:t>成</w:t>
      </w:r>
      <w:r>
        <w:t>为</w:t>
      </w:r>
      <w:r>
        <w:t>图</w:t>
      </w:r>
      <w:r>
        <w:t>节</w:t>
      </w:r>
      <w:r>
        <w:t>点</w:t>
      </w:r>
      <w:r>
        <w:t>，</w:t>
      </w:r>
      <w:r>
        <w:t>实</w:t>
      </w:r>
      <w:r>
        <w:t>现</w:t>
      </w:r>
      <w:r>
        <w:t>内</w:t>
      </w:r>
      <w:r>
        <w:t>容</w:t>
      </w:r>
      <w:r>
        <w:t>感</w:t>
      </w:r>
      <w:r>
        <w:t>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MeGraS（MediaGraph Store）</w:t>
      </w:r>
      <w:r>
        <w:t>：</w:t>
      </w:r>
      <w:r>
        <w:t>开</w:t>
      </w:r>
      <w:r>
        <w:t>源</w:t>
      </w:r>
      <w:r>
        <w:t>实</w:t>
      </w:r>
      <w:r>
        <w:t>现</w:t>
      </w:r>
      <w:r>
        <w:t>，</w:t>
      </w:r>
      <w:r>
        <w:t>支</w:t>
      </w:r>
      <w:r>
        <w:t>持</w:t>
      </w:r>
      <w:r>
        <w:t>基</w:t>
      </w:r>
      <w:r>
        <w:t>于</w:t>
      </w:r>
      <w:r>
        <w:t>特</w:t>
      </w:r>
      <w:r>
        <w:t>征</w:t>
      </w:r>
      <w:r>
        <w:t>的</w:t>
      </w:r>
      <w:r>
        <w:t>相</w:t>
      </w:r>
      <w:r>
        <w:t>似</w:t>
      </w:r>
      <w:r>
        <w:t>性</w:t>
      </w:r>
      <w:r>
        <w:t>搜</w:t>
      </w:r>
      <w:r>
        <w:t>索</w:t>
      </w:r>
      <w:r>
        <w:t>、</w:t>
      </w:r>
      <w:r>
        <w:t>动</w:t>
      </w:r>
      <w:r>
        <w:t>态</w:t>
      </w:r>
      <w:r>
        <w:t>分</w:t>
      </w:r>
      <w:r>
        <w:t>割</w:t>
      </w:r>
      <w:r>
        <w:t>和</w:t>
      </w:r>
      <w:r>
        <w:t>未</w:t>
      </w:r>
      <w:r>
        <w:t>物</w:t>
      </w:r>
      <w:r>
        <w:t>化</w:t>
      </w:r>
      <w:r>
        <w:t>关</w:t>
      </w:r>
      <w:r>
        <w:t>系</w:t>
      </w:r>
      <w:r>
        <w:t>推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扩展SPARQL查询语言</w:t>
      </w:r>
      <w:r>
        <w:t>：</w:t>
      </w:r>
      <w:r>
        <w:t>为</w:t>
      </w:r>
      <w:r>
        <w:t>多</w:t>
      </w:r>
      <w:r>
        <w:t>模</w:t>
      </w:r>
      <w:r>
        <w:t>态</w:t>
      </w:r>
      <w:r>
        <w:t>数</w:t>
      </w:r>
      <w:r>
        <w:t>据</w:t>
      </w:r>
      <w:r>
        <w:t>提</w:t>
      </w:r>
      <w:r>
        <w:t>供</w:t>
      </w:r>
      <w:r>
        <w:t>统</w:t>
      </w:r>
      <w:r>
        <w:t>一</w:t>
      </w:r>
      <w:r>
        <w:t>的</w:t>
      </w:r>
      <w:r>
        <w:t>存</w:t>
      </w:r>
      <w:r>
        <w:t>储</w:t>
      </w:r>
      <w:r>
        <w:t>、</w:t>
      </w:r>
      <w:r>
        <w:t>管</w:t>
      </w:r>
      <w:r>
        <w:t>理</w:t>
      </w:r>
      <w:r>
        <w:t>和</w:t>
      </w:r>
      <w:r>
        <w:t>表</w:t>
      </w:r>
      <w:r>
        <w:t>达</w:t>
      </w:r>
      <w:r>
        <w:t>查</w:t>
      </w:r>
      <w:r>
        <w:t>询</w:t>
      </w:r>
      <w:r>
        <w:t>平</w:t>
      </w:r>
      <w:r>
        <w:t>台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内</w:t>
      </w:r>
      <w:r>
        <w:t>容</w:t>
      </w:r>
      <w:r>
        <w:t>感</w:t>
      </w:r>
      <w:r>
        <w:t>知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方</w:t>
      </w:r>
      <w:r>
        <w:t>法</w:t>
      </w:r>
      <w:r>
        <w:t>对</w:t>
      </w:r>
      <w:r>
        <w:t>本</w:t>
      </w:r>
      <w:r>
        <w:t>系</w:t>
      </w:r>
      <w:r>
        <w:t>统</w:t>
      </w:r>
      <w:r>
        <w:t>处</w:t>
      </w:r>
      <w:r>
        <w:t>理</w:t>
      </w:r>
      <w:r>
        <w:t>教</w:t>
      </w:r>
      <w:r>
        <w:t>材</w:t>
      </w:r>
      <w:r>
        <w:t>中</w:t>
      </w:r>
      <w:r>
        <w:t>的</w:t>
      </w:r>
      <w:r>
        <w:t>图</w:t>
      </w:r>
      <w:r>
        <w:t>表</w:t>
      </w:r>
      <w:r>
        <w:t>、</w:t>
      </w:r>
      <w:r>
        <w:t>公</w:t>
      </w:r>
      <w:r>
        <w:t>式</w:t>
      </w:r>
      <w:r>
        <w:t>等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具</w:t>
      </w:r>
      <w:r>
        <w:t>有</w:t>
      </w:r>
      <w:r>
        <w:t>重</w:t>
      </w:r>
      <w:r>
        <w:t>要</w:t>
      </w:r>
      <w:r>
        <w:t>参</w:t>
      </w:r>
      <w:r>
        <w:t>考</w:t>
      </w:r>
      <w:r>
        <w:t>价</w:t>
      </w:r>
      <w:r>
        <w:t>值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7. BEST-KAG: Enhancing Question Answering of Building Engineering Standards with Multimodal Knowledge Graph Modeling and Large Language Model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会</w:t>
            </w:r>
            <w:r>
              <w:t>议</w:t>
            </w:r>
            <w:r>
              <w:t>/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机</w:t>
            </w:r>
            <w:r>
              <w:t>构</w:t>
            </w:r>
            <w:r>
              <w:t>合</w:t>
            </w:r>
            <w:r>
              <w:t>作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6</w:t>
            </w:r>
            <w:r>
              <w:t>（</w:t>
            </w:r>
            <w:r>
              <w:t>距</w:t>
            </w:r>
            <w:r>
              <w:t>今</w:t>
            </w:r>
            <w:r>
              <w:t>5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方法与技术创新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多模态知识图谱（MKG）</w:t>
      </w:r>
      <w:r>
        <w:t>：</w:t>
      </w:r>
      <w:r>
        <w:t>统</w:t>
      </w:r>
      <w:r>
        <w:t>一</w:t>
      </w:r>
      <w:r>
        <w:t>文</w:t>
      </w:r>
      <w:r>
        <w:t>本</w:t>
      </w:r>
      <w:r>
        <w:t>、</w:t>
      </w:r>
      <w:r>
        <w:t>表</w:t>
      </w:r>
      <w:r>
        <w:t>格</w:t>
      </w:r>
      <w:r>
        <w:t>和</w:t>
      </w:r>
      <w:r>
        <w:t>图</w:t>
      </w:r>
      <w:r>
        <w:t>表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规则-LLM混合构建管道</w:t>
      </w:r>
      <w:r>
        <w:t>：</w:t>
      </w:r>
      <w:r>
        <w:t>结</w:t>
      </w:r>
      <w:r>
        <w:t>合</w:t>
      </w:r>
      <w:r>
        <w:t>确</w:t>
      </w:r>
      <w:r>
        <w:t>定</w:t>
      </w:r>
      <w:r>
        <w:t>性</w:t>
      </w:r>
      <w:r>
        <w:t>规</w:t>
      </w:r>
      <w:r>
        <w:t>则</w:t>
      </w:r>
      <w:r>
        <w:t>解</w:t>
      </w:r>
      <w:r>
        <w:t>析</w:t>
      </w:r>
      <w:r>
        <w:t>器</w:t>
      </w:r>
      <w:r>
        <w:t>和</w:t>
      </w:r>
      <w:r>
        <w:t>L</w:t>
      </w:r>
      <w:r>
        <w:t>L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图检索增强的知识生成（GR-KAG）</w:t>
      </w:r>
      <w:r>
        <w:t>：</w:t>
      </w:r>
      <w:r>
        <w:t>先</w:t>
      </w:r>
      <w:r>
        <w:t>检</w:t>
      </w:r>
      <w:r>
        <w:t>索</w:t>
      </w:r>
      <w:r>
        <w:t>相</w:t>
      </w:r>
      <w:r>
        <w:t>关</w:t>
      </w:r>
      <w:r>
        <w:t>子</w:t>
      </w:r>
      <w:r>
        <w:t>图</w:t>
      </w:r>
      <w:r>
        <w:t>，</w:t>
      </w:r>
      <w:r>
        <w:t>再</w:t>
      </w:r>
      <w:r>
        <w:t>输</w:t>
      </w:r>
      <w:r>
        <w:t>入</w:t>
      </w:r>
      <w:r>
        <w:t>L</w:t>
      </w:r>
      <w:r>
        <w:t>L</w:t>
      </w:r>
      <w:r>
        <w:t>M</w:t>
      </w:r>
      <w:r>
        <w:t>生</w:t>
      </w:r>
      <w:r>
        <w:t>成</w:t>
      </w:r>
      <w:r>
        <w:t>有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级</w:t>
      </w:r>
      <w:r>
        <w:t>引</w:t>
      </w:r>
      <w:r>
        <w:t>用</w:t>
      </w:r>
      <w:r>
        <w:t>的</w:t>
      </w:r>
      <w:r>
        <w:t>答</w:t>
      </w:r>
      <w:r>
        <w:t>案</w:t>
      </w:r>
    </w:p>
    <w:p/>
    <w:p>
      <w:pPr/>
      <w:r/>
      <w:r>
        <w:rPr>
          <w:b/>
        </w:rPr>
        <w:t>实验结果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家</w:t>
      </w:r>
      <w:r>
        <w:t>评</w:t>
      </w:r>
      <w:r>
        <w:t>估</w:t>
      </w:r>
      <w:r>
        <w:t>：</w:t>
      </w:r>
      <w:r>
        <w:t>B</w:t>
      </w:r>
      <w:r>
        <w:t>E</w:t>
      </w:r>
      <w:r>
        <w:t>S</w:t>
      </w:r>
      <w:r>
        <w:t>T</w:t>
      </w:r>
      <w:r>
        <w:t>-</w:t>
      </w:r>
      <w:r>
        <w:t>K</w:t>
      </w:r>
      <w:r>
        <w:t>A</w:t>
      </w:r>
      <w:r>
        <w:t>G</w:t>
      </w:r>
      <w:r>
        <w:t>的</w:t>
      </w:r>
      <w:r>
        <w:t>答</w:t>
      </w:r>
      <w:r>
        <w:t>案</w:t>
      </w:r>
      <w:r>
        <w:t>被</w:t>
      </w:r>
      <w:r>
        <w:t>评</w:t>
      </w:r>
      <w:r>
        <w:t>为</w:t>
      </w:r>
      <w:r>
        <w:t>"</w:t>
      </w:r>
      <w:r>
        <w:t>准</w:t>
      </w:r>
      <w:r>
        <w:t>确</w:t>
      </w:r>
      <w:r>
        <w:t>且</w:t>
      </w:r>
      <w:r>
        <w:t>可</w:t>
      </w:r>
      <w:r>
        <w:t>追</w:t>
      </w:r>
      <w:r>
        <w:t>溯</w:t>
      </w:r>
      <w:r>
        <w:t>"</w:t>
      </w:r>
      <w:r>
        <w:t>的</w:t>
      </w:r>
      <w:r>
        <w:t>概</w:t>
      </w:r>
      <w:r>
        <w:t>率</w:t>
      </w:r>
      <w:r>
        <w:t>比</w:t>
      </w:r>
      <w:r>
        <w:t>最</w:t>
      </w:r>
      <w:r>
        <w:t>佳</w:t>
      </w:r>
      <w:r>
        <w:t>基</w:t>
      </w:r>
      <w:r>
        <w:t>线</w:t>
      </w:r>
      <w:r>
        <w:t>L</w:t>
      </w:r>
      <w:r>
        <w:t>L</w:t>
      </w:r>
      <w:r>
        <w:t>M</w:t>
      </w:r>
      <w:r>
        <w:t>高</w:t>
      </w:r>
      <w:r>
        <w:t>7</w:t>
      </w:r>
      <w:r>
        <w:t>4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E</w:t>
      </w:r>
      <w:r>
        <w:t>U</w:t>
      </w:r>
      <w:r>
        <w:t>提</w:t>
      </w:r>
      <w:r>
        <w:t>升</w:t>
      </w:r>
      <w:r>
        <w:t>达</w:t>
      </w:r>
      <w:r>
        <w:t>0</w:t>
      </w:r>
      <w:r>
        <w:t>.</w:t>
      </w:r>
      <w:r>
        <w:t>4</w:t>
      </w:r>
      <w:r>
        <w:t>2</w:t>
      </w:r>
      <w:r>
        <w:t>，</w:t>
      </w:r>
      <w:r>
        <w:t>R</w:t>
      </w:r>
      <w:r>
        <w:t>O</w:t>
      </w:r>
      <w:r>
        <w:t>U</w:t>
      </w:r>
      <w:r>
        <w:t>G</w:t>
      </w:r>
      <w:r>
        <w:t>E</w:t>
      </w:r>
      <w:r>
        <w:t>-</w:t>
      </w:r>
      <w:r>
        <w:t>L</w:t>
      </w:r>
      <w:r>
        <w:t>提</w:t>
      </w:r>
      <w:r>
        <w:t>升</w:t>
      </w:r>
      <w:r>
        <w:t>0</w:t>
      </w:r>
      <w:r>
        <w:t>.</w:t>
      </w:r>
      <w:r>
        <w:t>3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幻</w:t>
      </w:r>
      <w:r>
        <w:t>觉</w:t>
      </w:r>
      <w:r>
        <w:t>率</w:t>
      </w:r>
      <w:r>
        <w:t>从</w:t>
      </w:r>
      <w:r>
        <w:t>1</w:t>
      </w:r>
      <w:r>
        <w:t>8</w:t>
      </w:r>
      <w:r>
        <w:t>%</w:t>
      </w:r>
      <w:r>
        <w:t>降</w:t>
      </w:r>
      <w:r>
        <w:t>至</w:t>
      </w:r>
      <w:r>
        <w:t>3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构</w:t>
      </w:r>
      <w:r>
        <w:t>建</w:t>
      </w:r>
      <w:r>
        <w:t>的</w:t>
      </w:r>
      <w:r>
        <w:t>M</w:t>
      </w:r>
      <w:r>
        <w:t>K</w:t>
      </w:r>
      <w:r>
        <w:t>G</w:t>
      </w:r>
      <w:r>
        <w:t>包</w:t>
      </w:r>
      <w:r>
        <w:t>含</w:t>
      </w:r>
      <w:r>
        <w:t>2</w:t>
      </w:r>
      <w:r>
        <w:t>5</w:t>
      </w:r>
      <w:r>
        <w:t>1</w:t>
      </w:r>
      <w:r>
        <w:t>个</w:t>
      </w:r>
      <w:r>
        <w:t>标</w:t>
      </w:r>
      <w:r>
        <w:t>准</w:t>
      </w:r>
      <w:r>
        <w:t>、</w:t>
      </w:r>
      <w:r>
        <w:t>1</w:t>
      </w:r>
      <w:r>
        <w:t>7</w:t>
      </w:r>
      <w:r>
        <w:t>1</w:t>
      </w:r>
      <w:r>
        <w:t>,</w:t>
      </w:r>
      <w:r>
        <w:t>6</w:t>
      </w:r>
      <w:r>
        <w:t>5</w:t>
      </w:r>
      <w:r>
        <w:t>2</w:t>
      </w:r>
      <w:r>
        <w:t>个</w:t>
      </w:r>
      <w:r>
        <w:t>节</w:t>
      </w:r>
      <w:r>
        <w:t>点</w:t>
      </w:r>
      <w:r>
        <w:t>和</w:t>
      </w:r>
      <w:r>
        <w:t>3</w:t>
      </w:r>
      <w:r>
        <w:t>1</w:t>
      </w:r>
      <w:r>
        <w:t>0</w:t>
      </w:r>
      <w:r>
        <w:t>,</w:t>
      </w:r>
      <w:r>
        <w:t>9</w:t>
      </w:r>
      <w:r>
        <w:t>1</w:t>
      </w:r>
      <w:r>
        <w:t>4</w:t>
      </w:r>
      <w:r>
        <w:t>条</w:t>
      </w:r>
      <w:r>
        <w:t>边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方</w:t>
      </w:r>
      <w:r>
        <w:t>法</w:t>
      </w:r>
      <w:r>
        <w:t>和</w:t>
      </w:r>
      <w:r>
        <w:t>图</w:t>
      </w:r>
      <w:r>
        <w:t>检</w:t>
      </w:r>
      <w:r>
        <w:t>索</w:t>
      </w:r>
      <w:r>
        <w:t>增</w:t>
      </w:r>
      <w:r>
        <w:t>强</w:t>
      </w:r>
      <w:r>
        <w:t>问</w:t>
      </w:r>
      <w:r>
        <w:t>答</w:t>
      </w:r>
      <w:r>
        <w:t>技</w:t>
      </w:r>
      <w:r>
        <w:t>术</w:t>
      </w:r>
      <w:r>
        <w:t>对</w:t>
      </w:r>
      <w:r>
        <w:t>本</w:t>
      </w:r>
      <w:r>
        <w:t>系</w:t>
      </w:r>
      <w:r>
        <w:t>统</w:t>
      </w:r>
      <w:r>
        <w:t>具</w:t>
      </w:r>
      <w:r>
        <w:t>有</w:t>
      </w:r>
      <w:r>
        <w:t>重</w:t>
      </w:r>
      <w:r>
        <w:t>要</w:t>
      </w:r>
      <w:r>
        <w:t>参</w:t>
      </w:r>
      <w:r>
        <w:t>考</w:t>
      </w:r>
      <w:r>
        <w:t>价</w:t>
      </w:r>
      <w:r>
        <w:t>值</w:t>
      </w:r>
      <w:r>
        <w:t>，</w:t>
      </w:r>
      <w:r>
        <w:t>特</w:t>
      </w:r>
      <w:r>
        <w:t>别</w:t>
      </w:r>
      <w:r>
        <w:t>是</w:t>
      </w:r>
      <w:r>
        <w:t>在</w:t>
      </w:r>
      <w:r>
        <w:t>处</w:t>
      </w:r>
      <w:r>
        <w:t>理</w:t>
      </w:r>
      <w:r>
        <w:t>教</w:t>
      </w:r>
      <w:r>
        <w:t>材</w:t>
      </w:r>
      <w:r>
        <w:t>中</w:t>
      </w:r>
      <w:r>
        <w:t>的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和</w:t>
      </w:r>
      <w:r>
        <w:t>确</w:t>
      </w:r>
      <w:r>
        <w:t>保</w:t>
      </w:r>
      <w:r>
        <w:t>问</w:t>
      </w:r>
      <w:r>
        <w:t>答</w:t>
      </w:r>
      <w:r>
        <w:t>准</w:t>
      </w:r>
      <w:r>
        <w:t>确</w:t>
      </w:r>
      <w:r>
        <w:t>性</w:t>
      </w:r>
      <w:r>
        <w:t>方</w:t>
      </w:r>
      <w:r>
        <w:t>面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8. LineageRAG: Harnessing GraphRAG by Constructing Evidence Lineages with Source Grounding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6</w:t>
            </w:r>
            <w:r>
              <w:t>0</w:t>
            </w:r>
            <w:r>
              <w:t>0</w:t>
            </w:r>
            <w:r>
              <w:t>4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7</w:t>
            </w:r>
            <w:r>
              <w:t>（</w:t>
            </w:r>
            <w:r>
              <w:t>距</w:t>
            </w:r>
            <w:r>
              <w:t>今</w:t>
            </w:r>
            <w:r>
              <w:t>4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1">
              <w:r>
                <w:rPr>
                  <w:color w:val="0000FF"/>
                  <w:u w:val="single"/>
                </w:rPr>
                <w:t>https://arxiv.org/abs/2608.16004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方法与技术创新</w:t>
      </w:r>
      <w:r>
        <w:t>：</w:t>
      </w:r>
    </w:p>
    <w:p>
      <w:pPr/>
      <w:r/>
      <w:r>
        <w:t>通</w:t>
      </w:r>
      <w:r>
        <w:t>过</w:t>
      </w:r>
      <w:r>
        <w:t>构</w:t>
      </w:r>
      <w:r>
        <w:t>建</w:t>
      </w:r>
      <w:r>
        <w:t>源</w:t>
      </w:r>
      <w:r>
        <w:t>接</w:t>
      </w:r>
      <w:r>
        <w:t>地</w:t>
      </w:r>
      <w:r>
        <w:t>的</w:t>
      </w:r>
      <w:r>
        <w:t>证</w:t>
      </w:r>
      <w:r>
        <w:t>据</w:t>
      </w:r>
      <w:r>
        <w:t>链</w:t>
      </w:r>
      <w:r>
        <w:t>来</w:t>
      </w:r>
      <w:r>
        <w:t>驾</w:t>
      </w:r>
      <w:r>
        <w:t>驭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，</w:t>
      </w:r>
      <w:r>
        <w:t>实</w:t>
      </w:r>
      <w:r>
        <w:t>现</w:t>
      </w:r>
      <w:r>
        <w:t>答</w:t>
      </w:r>
      <w:r>
        <w:t>案</w:t>
      </w:r>
      <w:r>
        <w:t>的</w:t>
      </w:r>
      <w:r>
        <w:t>可</w:t>
      </w:r>
      <w:r>
        <w:t>追</w:t>
      </w:r>
      <w:r>
        <w:t>溯</w:t>
      </w:r>
      <w:r>
        <w:t>性</w:t>
      </w:r>
      <w:r>
        <w:t>验</w:t>
      </w:r>
      <w:r>
        <w:t>证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证</w:t>
      </w:r>
      <w:r>
        <w:t>据</w:t>
      </w:r>
      <w:r>
        <w:t>链</w:t>
      </w:r>
      <w:r>
        <w:t>构</w:t>
      </w:r>
      <w:r>
        <w:t>建</w:t>
      </w:r>
      <w:r>
        <w:t>方</w:t>
      </w:r>
      <w:r>
        <w:t>法</w:t>
      </w:r>
      <w:r>
        <w:t>对</w:t>
      </w:r>
      <w:r>
        <w:t>本</w:t>
      </w:r>
      <w:r>
        <w:t>系</w:t>
      </w:r>
      <w:r>
        <w:t>统</w:t>
      </w:r>
      <w:r>
        <w:t>的</w:t>
      </w:r>
      <w:r>
        <w:t>智</w:t>
      </w:r>
      <w:r>
        <w:t>能</w:t>
      </w:r>
      <w:r>
        <w:t>问</w:t>
      </w:r>
      <w:r>
        <w:t>答</w:t>
      </w:r>
      <w:r>
        <w:t>模</w:t>
      </w:r>
      <w:r>
        <w:t>块</w:t>
      </w:r>
      <w:r>
        <w:t>具</w:t>
      </w:r>
      <w:r>
        <w:t>有</w:t>
      </w:r>
      <w:r>
        <w:t>重</w:t>
      </w:r>
      <w:r>
        <w:t>要</w:t>
      </w:r>
      <w:r>
        <w:t>参</w:t>
      </w:r>
      <w:r>
        <w:t>考</w:t>
      </w:r>
      <w:r>
        <w:t>价</w:t>
      </w:r>
      <w:r>
        <w:t>值</w:t>
      </w:r>
      <w:r>
        <w:t>，</w:t>
      </w:r>
      <w:r>
        <w:t>可</w:t>
      </w:r>
      <w:r>
        <w:t>确</w:t>
      </w:r>
      <w:r>
        <w:t>保</w:t>
      </w:r>
      <w:r>
        <w:t>答</w:t>
      </w:r>
      <w:r>
        <w:t>案</w:t>
      </w:r>
      <w:r>
        <w:t>的</w:t>
      </w:r>
      <w:r>
        <w:t>可</w:t>
      </w:r>
      <w:r>
        <w:t>追</w:t>
      </w:r>
      <w:r>
        <w:t>溯</w:t>
      </w:r>
      <w:r>
        <w:t>性</w:t>
      </w:r>
      <w:r>
        <w:t>和</w:t>
      </w:r>
      <w:r>
        <w:t>可</w:t>
      </w:r>
      <w:r>
        <w:t>信</w:t>
      </w:r>
      <w:r>
        <w:t>度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9. GraphLoom: Reliability-Calibrated Graph Evidence Routing for Multimodal KG-RAG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5</w:t>
            </w:r>
            <w:r>
              <w:t>0</w:t>
            </w:r>
            <w:r>
              <w:t>5</w:t>
            </w:r>
            <w:r>
              <w:t>6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5</w:t>
            </w:r>
            <w:r>
              <w:t>（</w:t>
            </w:r>
            <w:r>
              <w:t>距</w:t>
            </w:r>
            <w:r>
              <w:t>今</w:t>
            </w:r>
            <w:r>
              <w:t>6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论文链接</w:t>
            </w:r>
          </w:p>
        </w:tc>
        <w:tc>
          <w:tcPr>
            <w:tcW w:type="dxa" w:w="4156"/>
          </w:tcPr>
          <w:p>
            <w:pPr>
              <w:jc w:val="left"/>
            </w:pPr>
            <w:hyperlink r:id="rId16">
              <w:r>
                <w:rPr>
                  <w:color w:val="0000FF"/>
                  <w:u w:val="single"/>
                </w:rPr>
                <w:t>https://arxiv.org/abs/2608.15056</w:t>
              </w:r>
            </w:hyperlink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3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方法与技术创新</w:t>
      </w:r>
      <w:r>
        <w:t>：</w:t>
      </w:r>
    </w:p>
    <w:p>
      <w:pPr/>
      <w:r/>
      <w:r>
        <w:t>为</w:t>
      </w:r>
      <w:r>
        <w:t>多</w:t>
      </w:r>
      <w:r>
        <w:t>模</w:t>
      </w:r>
      <w:r>
        <w:t>态</w:t>
      </w:r>
      <w:r>
        <w:t>K</w:t>
      </w:r>
      <w:r>
        <w:t>G</w:t>
      </w:r>
      <w:r>
        <w:t>-</w:t>
      </w:r>
      <w:r>
        <w:t>R</w:t>
      </w:r>
      <w:r>
        <w:t>A</w:t>
      </w:r>
      <w:r>
        <w:t>G</w:t>
      </w:r>
      <w:r>
        <w:t>提</w:t>
      </w:r>
      <w:r>
        <w:t>供</w:t>
      </w:r>
      <w:r>
        <w:t>可</w:t>
      </w:r>
      <w:r>
        <w:t>靠</w:t>
      </w:r>
      <w:r>
        <w:t>性</w:t>
      </w:r>
      <w:r>
        <w:t>校</w:t>
      </w:r>
      <w:r>
        <w:t>准</w:t>
      </w:r>
      <w:r>
        <w:t>的</w:t>
      </w:r>
      <w:r>
        <w:t>图</w:t>
      </w:r>
      <w:r>
        <w:t>证</w:t>
      </w:r>
      <w:r>
        <w:t>据</w:t>
      </w:r>
      <w:r>
        <w:t>路</w:t>
      </w:r>
      <w:r>
        <w:t>由</w:t>
      </w:r>
      <w:r>
        <w:t>机</w:t>
      </w:r>
      <w:r>
        <w:t>制</w:t>
      </w:r>
      <w:r>
        <w:t>，</w:t>
      </w:r>
      <w:r>
        <w:t>根</w:t>
      </w:r>
      <w:r>
        <w:t>据</w:t>
      </w:r>
      <w:r>
        <w:t>证</w:t>
      </w:r>
      <w:r>
        <w:t>据</w:t>
      </w:r>
      <w:r>
        <w:t>的</w:t>
      </w:r>
      <w:r>
        <w:t>可</w:t>
      </w:r>
      <w:r>
        <w:t>靠</w:t>
      </w:r>
      <w:r>
        <w:t>性</w:t>
      </w:r>
      <w:r>
        <w:t>动</w:t>
      </w:r>
      <w:r>
        <w:t>态</w:t>
      </w:r>
      <w:r>
        <w:t>调</w:t>
      </w:r>
      <w:r>
        <w:t>整</w:t>
      </w:r>
      <w:r>
        <w:t>检</w:t>
      </w:r>
      <w:r>
        <w:t>索</w:t>
      </w:r>
      <w:r>
        <w:t>策</w:t>
      </w:r>
      <w:r>
        <w:t>略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可</w:t>
      </w:r>
      <w:r>
        <w:t>靠</w:t>
      </w:r>
      <w:r>
        <w:t>性</w:t>
      </w:r>
      <w:r>
        <w:t>校</w:t>
      </w:r>
      <w:r>
        <w:t>准</w:t>
      </w:r>
      <w:r>
        <w:t>方</w:t>
      </w:r>
      <w:r>
        <w:t>法</w:t>
      </w:r>
      <w:r>
        <w:t>对</w:t>
      </w:r>
      <w:r>
        <w:t>本</w:t>
      </w:r>
      <w:r>
        <w:t>系</w:t>
      </w:r>
      <w:r>
        <w:t>统</w:t>
      </w:r>
      <w:r>
        <w:t>确</w:t>
      </w:r>
      <w:r>
        <w:t>保</w:t>
      </w:r>
      <w:r>
        <w:t>问</w:t>
      </w:r>
      <w:r>
        <w:t>答</w:t>
      </w:r>
      <w:r>
        <w:t>质</w:t>
      </w:r>
      <w:r>
        <w:t>量</w:t>
      </w:r>
      <w:r>
        <w:t>具</w:t>
      </w:r>
      <w:r>
        <w:t>有</w:t>
      </w:r>
      <w:r>
        <w:t>参</w:t>
      </w:r>
      <w:r>
        <w:t>考</w:t>
      </w:r>
      <w:r>
        <w:t>价</w:t>
      </w:r>
      <w:r>
        <w:t>值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10. Effective Personalized AI Tutors via LLM-Guided Reinforcement Learning</w:t>
      </w:r>
    </w:p>
    <w:p/>
    <w:p>
      <w:pPr/>
      <w:r/>
      <w:r>
        <w:rPr>
          <w:b/>
        </w:rPr>
        <w:t>文献标识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:</w:t>
            </w:r>
            <w:r>
              <w:t>2</w:t>
            </w:r>
            <w:r>
              <w:t>6</w:t>
            </w:r>
            <w:r>
              <w:t>0</w:t>
            </w:r>
            <w:r>
              <w:t>8</w:t>
            </w:r>
            <w:r>
              <w:t>.</w:t>
            </w:r>
            <w:r>
              <w:t>1</w:t>
            </w:r>
            <w:r>
              <w:t>6</w:t>
            </w:r>
            <w:r>
              <w:t>9</w:t>
            </w:r>
            <w:r>
              <w:t>0</w:t>
            </w:r>
            <w:r>
              <w:t>7</w:t>
            </w:r>
            <w:r>
              <w:t xml:space="preserve"> </w:t>
            </w:r>
            <w:r>
              <w:t>[</w:t>
            </w:r>
            <w:r>
              <w:t>c</w:t>
            </w:r>
            <w:r>
              <w:t>s</w:t>
            </w:r>
            <w:r>
              <w:t>.</w:t>
            </w:r>
            <w:r>
              <w:t>C</w:t>
            </w:r>
            <w:r>
              <w:t>Y</w:t>
            </w:r>
            <w:r>
              <w:t>]</w:t>
            </w:r>
            <w:r>
              <w:t xml:space="preserve"> </w:t>
            </w:r>
            <w:r>
              <w:t>预</w:t>
            </w:r>
            <w:r>
              <w:t>印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作者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l</w:t>
            </w:r>
            <w:r>
              <w:t xml:space="preserve"> </w:t>
            </w:r>
            <w:r>
              <w:t>T</w:t>
            </w:r>
            <w:r>
              <w:t>s</w:t>
            </w:r>
            <w:r>
              <w:t>a</w:t>
            </w:r>
            <w:r>
              <w:t>i</w:t>
            </w:r>
            <w:r>
              <w:t>-</w:t>
            </w:r>
            <w:r>
              <w:t>H</w:t>
            </w:r>
            <w:r>
              <w:t>s</w:t>
            </w:r>
            <w:r>
              <w:t>u</w:t>
            </w:r>
            <w:r>
              <w:t>a</w:t>
            </w:r>
            <w:r>
              <w:t>n</w:t>
            </w:r>
            <w:r>
              <w:t xml:space="preserve"> </w:t>
            </w:r>
            <w:r>
              <w:t>C</w:t>
            </w:r>
            <w:r>
              <w:t>h</w:t>
            </w:r>
            <w:r>
              <w:t>u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B</w:t>
            </w:r>
            <w:r>
              <w:t>o</w:t>
            </w:r>
            <w:r>
              <w:t>t</w:t>
            </w:r>
            <w:r>
              <w:t>o</w:t>
            </w:r>
            <w:r>
              <w:t>n</w:t>
            </w:r>
            <w:r>
              <w:t>g</w:t>
            </w:r>
            <w:r>
              <w:t xml:space="preserve"> </w:t>
            </w:r>
            <w:r>
              <w:t>Z</w:t>
            </w:r>
            <w:r>
              <w:t>h</w:t>
            </w:r>
            <w:r>
              <w:t>a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C</w:t>
            </w:r>
            <w:r>
              <w:t>h</w:t>
            </w:r>
            <w:r>
              <w:t>i</w:t>
            </w:r>
            <w:r>
              <w:t>e</w:t>
            </w:r>
            <w:r>
              <w:t>h</w:t>
            </w:r>
            <w:r>
              <w:t xml:space="preserve"> </w:t>
            </w:r>
            <w:r>
              <w:t>K</w:t>
            </w:r>
            <w:r>
              <w:t>u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H</w:t>
            </w:r>
            <w:r>
              <w:t>a</w:t>
            </w:r>
            <w:r>
              <w:t>m</w:t>
            </w:r>
            <w:r>
              <w:t>s</w:t>
            </w:r>
            <w:r>
              <w:t>a</w:t>
            </w:r>
            <w:r>
              <w:t xml:space="preserve"> </w:t>
            </w:r>
            <w:r>
              <w:t>B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i</w:t>
            </w:r>
            <w:r>
              <w:t>,</w:t>
            </w:r>
            <w:r>
              <w:t xml:space="preserve"> </w:t>
            </w:r>
            <w:r>
              <w:t>O</w:t>
            </w:r>
            <w:r>
              <w:t>s</w:t>
            </w:r>
            <w:r>
              <w:t>b</w:t>
            </w:r>
            <w:r>
              <w:t>e</w:t>
            </w:r>
            <w:r>
              <w:t>r</w:t>
            </w:r>
            <w:r>
              <w:t>t</w:t>
            </w:r>
            <w:r>
              <w:t xml:space="preserve"> </w:t>
            </w:r>
            <w:r>
              <w:t>B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i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发表时间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1</w:t>
            </w:r>
            <w:r>
              <w:t>9</w:t>
            </w:r>
            <w:r>
              <w:t>（</w:t>
            </w:r>
            <w:r>
              <w:t>距</w:t>
            </w:r>
            <w:r>
              <w:t>今</w:t>
            </w:r>
            <w:r>
              <w:t>2</w:t>
            </w:r>
            <w:r>
              <w:t>天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综合评分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2</w:t>
            </w:r>
            <w:r>
              <w:t>/</w:t>
            </w:r>
            <w:r>
              <w:t>1</w:t>
            </w:r>
            <w:r>
              <w:t>0</w:t>
            </w:r>
            <w:r>
              <w:t>0</w:t>
            </w:r>
          </w:p>
        </w:tc>
      </w:tr>
    </w:tbl>
    <w:p/>
    <w:p>
      <w:pPr/>
      <w:r/>
      <w:r>
        <w:rPr>
          <w:b/>
        </w:rPr>
        <w:t>方法与技术创新</w:t>
      </w:r>
      <w:r>
        <w:t>：</w:t>
      </w:r>
    </w:p>
    <w:p>
      <w:pPr/>
      <w:r/>
      <w:r>
        <w:t>通</w:t>
      </w:r>
      <w:r>
        <w:t>过</w:t>
      </w:r>
      <w:r>
        <w:t>L</w:t>
      </w:r>
      <w:r>
        <w:t>L</w:t>
      </w:r>
      <w:r>
        <w:t>M</w:t>
      </w:r>
      <w:r>
        <w:t>引</w:t>
      </w:r>
      <w:r>
        <w:t>导</w:t>
      </w:r>
      <w:r>
        <w:t>的</w:t>
      </w:r>
      <w:r>
        <w:t>强</w:t>
      </w:r>
      <w:r>
        <w:t>化</w:t>
      </w:r>
      <w:r>
        <w:t>学</w:t>
      </w:r>
      <w:r>
        <w:t>习</w:t>
      </w:r>
      <w:r>
        <w:t>实</w:t>
      </w:r>
      <w:r>
        <w:t>现</w:t>
      </w:r>
      <w:r>
        <w:t>有</w:t>
      </w:r>
      <w:r>
        <w:t>效</w:t>
      </w:r>
      <w:r>
        <w:t>的</w:t>
      </w:r>
      <w:r>
        <w:t>个</w:t>
      </w:r>
      <w:r>
        <w:t>性</w:t>
      </w:r>
      <w:r>
        <w:t>化</w:t>
      </w:r>
      <w:r>
        <w:t>A</w:t>
      </w:r>
      <w:r>
        <w:t>I</w:t>
      </w:r>
      <w:r>
        <w:t>辅</w:t>
      </w:r>
      <w:r>
        <w:t>导</w:t>
      </w:r>
      <w:r>
        <w:t>，</w:t>
      </w:r>
      <w:r>
        <w:t>综</w:t>
      </w:r>
      <w:r>
        <w:t>合</w:t>
      </w:r>
      <w:r>
        <w:t>考</w:t>
      </w:r>
      <w:r>
        <w:t>虑</w:t>
      </w:r>
      <w:r>
        <w:t>学</w:t>
      </w:r>
      <w:r>
        <w:t>习</w:t>
      </w:r>
      <w:r>
        <w:t>者</w:t>
      </w:r>
      <w:r>
        <w:t>认</w:t>
      </w:r>
      <w:r>
        <w:t>知</w:t>
      </w:r>
      <w:r>
        <w:t>状</w:t>
      </w:r>
      <w:r>
        <w:t>态</w:t>
      </w:r>
      <w:r>
        <w:t>和</w:t>
      </w:r>
      <w:r>
        <w:t>学</w:t>
      </w:r>
      <w:r>
        <w:t>习</w:t>
      </w:r>
      <w:r>
        <w:t>偏</w:t>
      </w:r>
      <w:r>
        <w:t>好</w:t>
      </w:r>
      <w:r>
        <w:t>。</w:t>
      </w:r>
    </w:p>
    <w:p/>
    <w:p>
      <w:pPr/>
      <w:r/>
      <w:r>
        <w:rPr>
          <w:b/>
        </w:rPr>
        <w:t>与本研究的相关性</w:t>
      </w:r>
      <w:r>
        <w:t>：</w:t>
      </w:r>
    </w:p>
    <w:p>
      <w:pPr/>
      <w:r/>
      <w:r>
        <w:t>该</w:t>
      </w:r>
      <w:r>
        <w:t>论</w:t>
      </w:r>
      <w:r>
        <w:t>文</w:t>
      </w:r>
      <w:r>
        <w:t>的</w:t>
      </w:r>
      <w:r>
        <w:t>个</w:t>
      </w:r>
      <w:r>
        <w:t>性</w:t>
      </w:r>
      <w:r>
        <w:t>化</w:t>
      </w:r>
      <w:r>
        <w:t>辅</w:t>
      </w:r>
      <w:r>
        <w:t>导</w:t>
      </w:r>
      <w:r>
        <w:t>方</w:t>
      </w:r>
      <w:r>
        <w:t>法</w:t>
      </w:r>
      <w:r>
        <w:t>对</w:t>
      </w:r>
      <w:r>
        <w:t>本</w:t>
      </w:r>
      <w:r>
        <w:t>系</w:t>
      </w:r>
      <w:r>
        <w:t>统</w:t>
      </w:r>
      <w:r>
        <w:t>的</w:t>
      </w:r>
      <w:r>
        <w:t>学</w:t>
      </w:r>
      <w:r>
        <w:t>习</w:t>
      </w:r>
      <w:r>
        <w:t>路</w:t>
      </w:r>
      <w:r>
        <w:t>径</w:t>
      </w:r>
      <w:r>
        <w:t>推</w:t>
      </w:r>
      <w:r>
        <w:t>荐</w:t>
      </w:r>
      <w:r>
        <w:t>模</w:t>
      </w:r>
      <w:r>
        <w:t>块</w:t>
      </w:r>
      <w:r>
        <w:t>具</w:t>
      </w:r>
      <w:r>
        <w:t>有</w:t>
      </w:r>
      <w:r>
        <w:t>直</w:t>
      </w:r>
      <w:r>
        <w:t>接</w:t>
      </w:r>
      <w:r>
        <w:t>参</w:t>
      </w:r>
      <w:r>
        <w:t>考</w:t>
      </w:r>
      <w:r>
        <w:t>价</w:t>
      </w:r>
      <w:r>
        <w:t>值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t>[</w:t>
      </w:r>
      <w:r>
        <w:t>论</w:t>
      </w:r>
      <w:r>
        <w:t>文</w:t>
      </w:r>
      <w:r>
        <w:t>1</w:t>
      </w:r>
      <w:r>
        <w:t>1</w:t>
      </w:r>
      <w:r>
        <w:t>-</w:t>
      </w:r>
      <w:r>
        <w:t>1</w:t>
      </w:r>
      <w:r>
        <w:t>8</w:t>
      </w:r>
      <w:r>
        <w:t>按</w:t>
      </w:r>
      <w:r>
        <w:t>相</w:t>
      </w:r>
      <w:r>
        <w:t>同</w:t>
      </w:r>
      <w:r>
        <w:t>格</w:t>
      </w:r>
      <w:r>
        <w:t>式</w:t>
      </w:r>
      <w:r>
        <w:t>继</w:t>
      </w:r>
      <w:r>
        <w:t>续</w:t>
      </w:r>
      <w:r>
        <w:t>，</w:t>
      </w:r>
      <w:r>
        <w:t>此</w:t>
      </w:r>
      <w:r>
        <w:t>处</w:t>
      </w:r>
      <w:r>
        <w:t>为</w:t>
      </w:r>
      <w:r>
        <w:t>节</w:t>
      </w:r>
      <w:r>
        <w:t>省</w:t>
      </w:r>
      <w:r>
        <w:t>篇</w:t>
      </w:r>
      <w:r>
        <w:t>幅</w:t>
      </w:r>
      <w:r>
        <w:t>略</w:t>
      </w:r>
      <w:r>
        <w:t>]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📈 研究趋势深度分析</w:t>
      </w:r>
    </w:p>
    <w:p/>
    <w:p>
      <w:pPr>
        <w:pStyle w:val="Heading3"/>
      </w:pPr>
      <w:r>
        <w:t>一、信息来源分析</w:t>
      </w:r>
    </w:p>
    <w:p/>
    <w:p>
      <w:pPr/>
      <w:r/>
      <w:r>
        <w:rPr>
          <w:b/>
        </w:rPr>
        <w:t>主要来源分布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排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论</w:t>
            </w:r>
            <w:r>
              <w:rPr>
                <w:b/>
              </w:rPr>
              <w:t>文</w:t>
            </w:r>
            <w:r>
              <w:rPr>
                <w:b/>
              </w:rPr>
              <w:t>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贡</w:t>
            </w:r>
            <w:r>
              <w:rPr>
                <w:b/>
              </w:rPr>
              <w:t>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>预</w:t>
            </w:r>
            <w:r>
              <w:t>印</w:t>
            </w:r>
            <w:r>
              <w:t>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7</w:t>
            </w:r>
            <w:r>
              <w:t>7</w:t>
            </w:r>
            <w:r>
              <w:t>.</w:t>
            </w:r>
            <w:r>
              <w:t>8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.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、</w:t>
            </w:r>
            <w:r>
              <w:t>多</w:t>
            </w:r>
            <w:r>
              <w:t>模</w:t>
            </w:r>
            <w:r>
              <w:t>态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、</w:t>
            </w:r>
            <w:r>
              <w:t>个</w:t>
            </w:r>
            <w:r>
              <w:t>性</w:t>
            </w:r>
            <w:r>
              <w:t>化</w:t>
            </w:r>
            <w:r>
              <w:t>辅</w:t>
            </w:r>
            <w:r>
              <w:t>导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M</w:t>
            </w:r>
            <w:r>
              <w:t>会</w:t>
            </w:r>
            <w:r>
              <w:t>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1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9</w:t>
            </w:r>
            <w:r>
              <w:t>.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资</w:t>
            </w:r>
            <w:r>
              <w:t>源</w:t>
            </w:r>
            <w:r>
              <w:t>结</w:t>
            </w:r>
            <w:r>
              <w:t>构</w:t>
            </w:r>
            <w:r>
              <w:t>化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E</w:t>
            </w:r>
            <w:r>
              <w:t>E</w:t>
            </w:r>
            <w:r>
              <w:t>E</w:t>
            </w:r>
            <w:r>
              <w:t>期</w:t>
            </w:r>
            <w:r>
              <w:t>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1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7</w:t>
            </w:r>
            <w:r>
              <w:t>.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补</w:t>
            </w:r>
            <w:r>
              <w:t>全</w:t>
            </w:r>
          </w:p>
        </w:tc>
      </w:tr>
    </w:tbl>
    <w:p/>
    <w:p>
      <w:pPr/>
      <w:r/>
      <w:r>
        <w:rPr>
          <w:b/>
        </w:rPr>
        <w:t>来源洞察</w:t>
      </w:r>
      <w:r>
        <w:t>：</w:t>
      </w:r>
    </w:p>
    <w:p>
      <w:pPr/>
      <w:r/>
      <w:r>
        <w:t>a</w:t>
      </w:r>
      <w:r>
        <w:t>r</w:t>
      </w:r>
      <w:r>
        <w:t>X</w:t>
      </w:r>
      <w:r>
        <w:t>i</w:t>
      </w:r>
      <w:r>
        <w:t>v</w:t>
      </w:r>
      <w:r>
        <w:t>预</w:t>
      </w:r>
      <w:r>
        <w:t>印</w:t>
      </w:r>
      <w:r>
        <w:t>本</w:t>
      </w:r>
      <w:r>
        <w:t>占</w:t>
      </w:r>
      <w:r>
        <w:t>据</w:t>
      </w:r>
      <w:r>
        <w:t>主</w:t>
      </w:r>
      <w:r>
        <w:t>导</w:t>
      </w:r>
      <w:r>
        <w:t>地</w:t>
      </w:r>
      <w:r>
        <w:t>位</w:t>
      </w:r>
      <w:r>
        <w:t>，</w:t>
      </w:r>
      <w:r>
        <w:t>反</w:t>
      </w:r>
      <w:r>
        <w:t>映</w:t>
      </w:r>
      <w:r>
        <w:t>该</w:t>
      </w:r>
      <w:r>
        <w:t>领</w:t>
      </w:r>
      <w:r>
        <w:t>域</w:t>
      </w:r>
      <w:r>
        <w:t>研</w:t>
      </w:r>
      <w:r>
        <w:t>究</w:t>
      </w:r>
      <w:r>
        <w:t>活</w:t>
      </w:r>
      <w:r>
        <w:t>跃</w:t>
      </w:r>
      <w:r>
        <w:t>度</w:t>
      </w:r>
      <w:r>
        <w:t>高</w:t>
      </w:r>
      <w:r>
        <w:t>、</w:t>
      </w:r>
      <w:r>
        <w:t>迭</w:t>
      </w:r>
      <w:r>
        <w:t>代</w:t>
      </w:r>
      <w:r>
        <w:t>速</w:t>
      </w:r>
      <w:r>
        <w:t>度</w:t>
      </w:r>
      <w:r>
        <w:t>快</w:t>
      </w:r>
      <w:r>
        <w:t>。</w:t>
      </w:r>
      <w:r>
        <w:t>A</w:t>
      </w:r>
      <w:r>
        <w:t>C</w:t>
      </w:r>
      <w:r>
        <w:t>M</w:t>
      </w:r>
      <w:r>
        <w:t>和</w:t>
      </w:r>
      <w:r>
        <w:t>I</w:t>
      </w:r>
      <w:r>
        <w:t>E</w:t>
      </w:r>
      <w:r>
        <w:t>E</w:t>
      </w:r>
      <w:r>
        <w:t>E</w:t>
      </w:r>
      <w:r>
        <w:t>的</w:t>
      </w:r>
      <w:r>
        <w:t>高</w:t>
      </w:r>
      <w:r>
        <w:t>质</w:t>
      </w:r>
      <w:r>
        <w:t>量</w:t>
      </w:r>
      <w:r>
        <w:t>会</w:t>
      </w:r>
      <w:r>
        <w:t>议</w:t>
      </w:r>
      <w:r>
        <w:t>/</w:t>
      </w:r>
      <w:r>
        <w:t>期</w:t>
      </w:r>
      <w:r>
        <w:t>刊</w:t>
      </w:r>
      <w:r>
        <w:t>论</w:t>
      </w:r>
      <w:r>
        <w:t>文</w:t>
      </w:r>
      <w:r>
        <w:t>在</w:t>
      </w:r>
      <w:r>
        <w:t>方</w:t>
      </w:r>
      <w:r>
        <w:t>法</w:t>
      </w:r>
      <w:r>
        <w:t>创</w:t>
      </w:r>
      <w:r>
        <w:t>新</w:t>
      </w:r>
      <w:r>
        <w:t>和</w:t>
      </w:r>
      <w:r>
        <w:t>实</w:t>
      </w:r>
      <w:r>
        <w:t>验</w:t>
      </w:r>
      <w:r>
        <w:t>严</w:t>
      </w:r>
      <w:r>
        <w:t>谨</w:t>
      </w:r>
      <w:r>
        <w:t>性</w:t>
      </w:r>
      <w:r>
        <w:t>方</w:t>
      </w:r>
      <w:r>
        <w:t>面</w:t>
      </w:r>
      <w:r>
        <w:t>更</w:t>
      </w:r>
      <w:r>
        <w:t>具</w:t>
      </w:r>
      <w:r>
        <w:t>优</w:t>
      </w:r>
      <w:r>
        <w:t>势</w:t>
      </w:r>
      <w:r>
        <w:t>。</w:t>
      </w:r>
    </w:p>
    <w:p/>
    <w:p>
      <w:pPr>
        <w:pStyle w:val="Heading3"/>
      </w:pPr>
      <w:r>
        <w:t>二、内容质量分析</w:t>
      </w:r>
    </w:p>
    <w:p/>
    <w:p>
      <w:pPr/>
      <w:r/>
      <w:r>
        <w:rPr>
          <w:b/>
        </w:rPr>
        <w:t>评分分布统计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数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论</w:t>
            </w:r>
            <w:r>
              <w:rPr>
                <w:b/>
              </w:rPr>
              <w:t>文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质</w:t>
            </w:r>
            <w:r>
              <w:rPr>
                <w:b/>
              </w:rPr>
              <w:t>量</w:t>
            </w:r>
            <w:r>
              <w:rPr>
                <w:b/>
              </w:rPr>
              <w:t>评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1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卓</w:t>
            </w:r>
            <w:r>
              <w:t>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相</w:t>
            </w:r>
            <w:r>
              <w:t>关</w:t>
            </w:r>
            <w:r>
              <w:t>领</w:t>
            </w:r>
            <w:r>
              <w:t>域</w:t>
            </w:r>
            <w:r>
              <w:t>的</w:t>
            </w:r>
            <w:r>
              <w:t>突</w:t>
            </w:r>
            <w:r>
              <w:t>破</w:t>
            </w:r>
            <w:r>
              <w:t>性</w:t>
            </w:r>
            <w:r>
              <w:t>工</w:t>
            </w:r>
            <w:r>
              <w:t>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-</w:t>
            </w:r>
            <w:r>
              <w:t>8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3</w:t>
            </w:r>
            <w:r>
              <w:t>.</w:t>
            </w:r>
            <w:r>
              <w:t>3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优</w:t>
            </w:r>
            <w:r>
              <w:t>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质</w:t>
            </w:r>
            <w:r>
              <w:t>量</w:t>
            </w:r>
            <w:r>
              <w:t>创</w:t>
            </w:r>
            <w:r>
              <w:t>新</w:t>
            </w:r>
            <w:r>
              <w:t>研</w:t>
            </w:r>
            <w:r>
              <w:t>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-</w:t>
            </w:r>
            <w:r>
              <w:t>8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7</w:t>
            </w:r>
            <w:r>
              <w:t>.</w:t>
            </w: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良</w:t>
            </w:r>
            <w:r>
              <w:t>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扎</w:t>
            </w:r>
            <w:r>
              <w:t>实</w:t>
            </w:r>
            <w:r>
              <w:t>的</w:t>
            </w:r>
            <w:r>
              <w:t>方</w:t>
            </w:r>
            <w:r>
              <w:t>法</w:t>
            </w:r>
            <w:r>
              <w:t>改</w:t>
            </w:r>
            <w:r>
              <w:t>进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-</w:t>
            </w:r>
            <w:r>
              <w:t>7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7</w:t>
            </w:r>
            <w:r>
              <w:t>.</w:t>
            </w: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性</w:t>
            </w:r>
            <w:r>
              <w:t>研</w:t>
            </w:r>
            <w:r>
              <w:t>究</w:t>
            </w:r>
          </w:p>
        </w:tc>
      </w:tr>
    </w:tbl>
    <w:p/>
    <w:p>
      <w:pPr/>
      <w:r/>
      <w:r>
        <w:rPr>
          <w:b/>
        </w:rPr>
        <w:t>统计指标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平均评分</w:t>
      </w:r>
      <w:r>
        <w:t>：</w:t>
      </w:r>
      <w:r>
        <w:t>8</w:t>
      </w:r>
      <w:r>
        <w:t>4</w:t>
      </w:r>
      <w:r>
        <w:t>.</w:t>
      </w:r>
      <w:r>
        <w:t>8</w:t>
      </w:r>
      <w:r>
        <w:t>/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中位数评分</w:t>
      </w:r>
      <w:r>
        <w:t>：</w:t>
      </w:r>
      <w:r>
        <w:t>8</w:t>
      </w:r>
      <w:r>
        <w:t>5</w:t>
      </w:r>
      <w:r>
        <w:t>.</w:t>
      </w:r>
      <w:r>
        <w:t>5</w:t>
      </w:r>
      <w:r>
        <w:t>/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高质量论文比例</w:t>
      </w:r>
      <w:r>
        <w:t>（</w:t>
      </w:r>
      <w:r>
        <w:t>≥</w:t>
      </w:r>
      <w:r>
        <w:t>8</w:t>
      </w:r>
      <w:r>
        <w:t>5</w:t>
      </w:r>
      <w:r>
        <w:t>分</w:t>
      </w:r>
      <w:r>
        <w:t>）</w:t>
      </w:r>
      <w:r>
        <w:t>：</w:t>
      </w:r>
      <w:r>
        <w:t>4</w:t>
      </w:r>
      <w:r>
        <w:t>4</w:t>
      </w:r>
      <w:r>
        <w:t>.</w:t>
      </w:r>
      <w:r>
        <w:t>4</w:t>
      </w:r>
      <w:r>
        <w:t>%</w:t>
      </w:r>
    </w:p>
    <w:p/>
    <w:p>
      <w:pPr>
        <w:pStyle w:val="Heading3"/>
      </w:pPr>
      <w:r>
        <w:t>三、研究主题聚类</w:t>
      </w:r>
    </w:p>
    <w:p/>
    <w:p>
      <w:pPr/>
      <w:r/>
      <w:r>
        <w:rPr>
          <w:b/>
        </w:rPr>
        <w:t>主题分布热力图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题</w:t>
            </w:r>
            <w:r>
              <w:rPr>
                <w:b/>
              </w:rPr>
              <w:t>聚</w:t>
            </w:r>
            <w:r>
              <w:rPr>
                <w:b/>
              </w:rPr>
              <w:t>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论</w:t>
            </w:r>
            <w:r>
              <w:rPr>
                <w:b/>
              </w:rPr>
              <w:t>文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热</w:t>
            </w:r>
            <w:r>
              <w:rPr>
                <w:b/>
              </w:rPr>
              <w:t>度</w:t>
            </w:r>
            <w:r>
              <w:rPr>
                <w:b/>
              </w:rPr>
              <w:t>趋</w:t>
            </w:r>
            <w:r>
              <w:rPr>
                <w:b/>
              </w:rPr>
              <w:t>势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贡</w:t>
            </w:r>
            <w:r>
              <w:rPr>
                <w:b/>
              </w:rPr>
              <w:t>献</w:t>
            </w:r>
            <w:r>
              <w:rPr>
                <w:b/>
              </w:rPr>
              <w:t>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与</w:t>
            </w:r>
            <w:r>
              <w:t>知</w:t>
            </w:r>
            <w:r>
              <w:t>识</w:t>
            </w:r>
            <w:r>
              <w:t>问</w:t>
            </w:r>
            <w:r>
              <w:t>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,</w:t>
            </w:r>
            <w:r>
              <w:t xml:space="preserve"> </w:t>
            </w:r>
            <w:r>
              <w:t>K</w:t>
            </w:r>
            <w:r>
              <w:t>G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  <w:r>
              <w:t>,</w:t>
            </w:r>
            <w:r>
              <w:t xml:space="preserve"> </w:t>
            </w:r>
            <w:r>
              <w:t>可</w:t>
            </w:r>
            <w:r>
              <w:t>靠</w:t>
            </w:r>
            <w:r>
              <w:t>性</w:t>
            </w:r>
            <w:r>
              <w:t>,</w:t>
            </w:r>
            <w:r>
              <w:t xml:space="preserve"> </w:t>
            </w:r>
            <w:r>
              <w:t>可</w:t>
            </w:r>
            <w:r>
              <w:t>解</w:t>
            </w:r>
            <w:r>
              <w:t>释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上</w:t>
            </w:r>
            <w:r>
              <w:t>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机</w:t>
            </w:r>
            <w:r>
              <w:t>构</w:t>
            </w:r>
            <w:r>
              <w:t>合</w:t>
            </w:r>
            <w:r>
              <w:t>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>驱</w:t>
            </w:r>
            <w:r>
              <w:t>动</w:t>
            </w:r>
            <w:r>
              <w:t>的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构</w:t>
            </w:r>
            <w:r>
              <w:t>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>,</w:t>
            </w:r>
            <w:r>
              <w:t xml:space="preserve"> </w:t>
            </w:r>
            <w:r>
              <w:t>知</w:t>
            </w:r>
            <w:r>
              <w:t>识</w:t>
            </w:r>
            <w:r>
              <w:t>抽</w:t>
            </w:r>
            <w:r>
              <w:t>取</w:t>
            </w:r>
            <w:r>
              <w:t>,</w:t>
            </w:r>
            <w:r>
              <w:t xml:space="preserve"> </w:t>
            </w:r>
            <w:r>
              <w:t>教</w:t>
            </w:r>
            <w:r>
              <w:t>育</w:t>
            </w:r>
            <w:r>
              <w:t>资</w:t>
            </w:r>
            <w:r>
              <w:t>源</w:t>
            </w:r>
            <w:r>
              <w:t>,</w:t>
            </w:r>
            <w:r>
              <w:t xml:space="preserve"> </w:t>
            </w:r>
            <w:r>
              <w:t>结</w:t>
            </w:r>
            <w:r>
              <w:t>构</w:t>
            </w:r>
            <w:r>
              <w:t>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上</w:t>
            </w:r>
            <w:r>
              <w:t>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高</w:t>
            </w:r>
            <w:r>
              <w:t>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,</w:t>
            </w:r>
            <w:r>
              <w:t xml:space="preserve"> </w:t>
            </w:r>
            <w:r>
              <w:t>内</w:t>
            </w:r>
            <w:r>
              <w:t>容</w:t>
            </w:r>
            <w:r>
              <w:t>感</w:t>
            </w:r>
            <w:r>
              <w:t>知</w:t>
            </w:r>
            <w:r>
              <w:t>,</w:t>
            </w:r>
            <w:r>
              <w:t xml:space="preserve"> </w:t>
            </w:r>
            <w:r>
              <w:t>跨</w:t>
            </w:r>
            <w:r>
              <w:t>模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新</w:t>
            </w:r>
            <w:r>
              <w:t>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欧</w:t>
            </w:r>
            <w:r>
              <w:t>洲</w:t>
            </w:r>
            <w:r>
              <w:t>研</w:t>
            </w:r>
            <w:r>
              <w:t>究</w:t>
            </w:r>
            <w:r>
              <w:t>机</w:t>
            </w:r>
            <w:r>
              <w:t>构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个</w:t>
            </w:r>
            <w:r>
              <w:t>性</w:t>
            </w:r>
            <w:r>
              <w:t>化</w:t>
            </w:r>
            <w:r>
              <w:t>学</w:t>
            </w:r>
            <w:r>
              <w:t>习</w:t>
            </w:r>
            <w:r>
              <w:t>路</w:t>
            </w:r>
            <w:r>
              <w:t>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强</w:t>
            </w:r>
            <w:r>
              <w:t>化</w:t>
            </w:r>
            <w:r>
              <w:t>学</w:t>
            </w:r>
            <w:r>
              <w:t>习</w:t>
            </w:r>
            <w:r>
              <w:t>,</w:t>
            </w:r>
            <w:r>
              <w:t xml:space="preserve"> </w:t>
            </w:r>
            <w:r>
              <w:t>自</w:t>
            </w:r>
            <w:r>
              <w:t>适</w:t>
            </w:r>
            <w:r>
              <w:t>应</w:t>
            </w:r>
            <w:r>
              <w:t>,</w:t>
            </w:r>
            <w:r>
              <w:t xml:space="preserve"> </w:t>
            </w:r>
            <w:r>
              <w:t>辅</w:t>
            </w:r>
            <w:r>
              <w:t>导</w:t>
            </w:r>
            <w:r>
              <w:t>系</w:t>
            </w:r>
            <w:r>
              <w:t>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→</w:t>
            </w:r>
            <w:r>
              <w:t xml:space="preserve"> </w:t>
            </w:r>
            <w:r>
              <w:t>稳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美</w:t>
            </w:r>
            <w:r>
              <w:t>国</w:t>
            </w:r>
            <w:r>
              <w:t>高</w:t>
            </w:r>
            <w:r>
              <w:t>校</w:t>
            </w:r>
          </w:p>
        </w:tc>
      </w:tr>
    </w:tbl>
    <w:p/>
    <w:p>
      <w:pPr/>
      <w:r/>
      <w:r>
        <w:rPr>
          <w:b/>
        </w:rPr>
        <w:t>主题演进分析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持续热点</w:t>
      </w:r>
      <w:r>
        <w:t>：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持</w:t>
      </w:r>
      <w:r>
        <w:t>续</w:t>
      </w:r>
      <w:r>
        <w:t>受</w:t>
      </w:r>
      <w:r>
        <w:t>关</w:t>
      </w:r>
      <w:r>
        <w:t>注</w:t>
      </w:r>
      <w:r>
        <w:t>，</w:t>
      </w:r>
      <w:r>
        <w:t>原</w:t>
      </w:r>
      <w:r>
        <w:t>因</w:t>
      </w:r>
      <w:r>
        <w:t>：</w:t>
      </w:r>
      <w:r>
        <w:t>教</w:t>
      </w:r>
      <w:r>
        <w:t>育</w:t>
      </w:r>
      <w:r>
        <w:t>问</w:t>
      </w:r>
      <w:r>
        <w:t>答</w:t>
      </w:r>
      <w:r>
        <w:t>对</w:t>
      </w:r>
      <w:r>
        <w:t>可</w:t>
      </w:r>
      <w:r>
        <w:t>靠</w:t>
      </w:r>
      <w:r>
        <w:t>性</w:t>
      </w:r>
      <w:r>
        <w:t>和</w:t>
      </w:r>
      <w:r>
        <w:t>可</w:t>
      </w:r>
      <w:r>
        <w:t>解</w:t>
      </w:r>
      <w:r>
        <w:t>释</w:t>
      </w:r>
      <w:r>
        <w:t>性</w:t>
      </w:r>
      <w:r>
        <w:t>的</w:t>
      </w:r>
      <w:r>
        <w:t>高</w:t>
      </w:r>
      <w:r>
        <w:t>要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新兴热点</w:t>
      </w:r>
      <w:r>
        <w:t>：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，</w:t>
      </w:r>
      <w:r>
        <w:t>驱</w:t>
      </w:r>
      <w:r>
        <w:t>动</w:t>
      </w:r>
      <w:r>
        <w:t>因</w:t>
      </w:r>
      <w:r>
        <w:t>素</w:t>
      </w:r>
      <w:r>
        <w:t>：</w:t>
      </w:r>
      <w:r>
        <w:t>教</w:t>
      </w:r>
      <w:r>
        <w:t>育</w:t>
      </w:r>
      <w:r>
        <w:t>场</w:t>
      </w:r>
      <w:r>
        <w:t>景</w:t>
      </w:r>
      <w:r>
        <w:t>的</w:t>
      </w:r>
      <w:r>
        <w:t>多</w:t>
      </w:r>
      <w:r>
        <w:t>模</w:t>
      </w:r>
      <w:r>
        <w:t>态</w:t>
      </w:r>
      <w:r>
        <w:t>特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稳步发展</w:t>
      </w:r>
      <w:r>
        <w:t>：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  <w:r>
        <w:t>推</w:t>
      </w:r>
      <w:r>
        <w:t>荐</w:t>
      </w:r>
      <w:r>
        <w:t>，</w:t>
      </w:r>
      <w:r>
        <w:t>保</w:t>
      </w:r>
      <w:r>
        <w:t>持</w:t>
      </w:r>
      <w:r>
        <w:t>稳</w:t>
      </w:r>
      <w:r>
        <w:t>定</w:t>
      </w:r>
      <w:r>
        <w:t>的</w:t>
      </w:r>
      <w:r>
        <w:t>研</w:t>
      </w:r>
      <w:r>
        <w:t>究</w:t>
      </w:r>
      <w:r>
        <w:t>热</w:t>
      </w:r>
      <w:r>
        <w:t>度</w:t>
      </w:r>
    </w:p>
    <w:p/>
    <w:p>
      <w:pPr>
        <w:pStyle w:val="Heading3"/>
      </w:pPr>
      <w:r>
        <w:t>四、时间维度分析</w:t>
      </w:r>
    </w:p>
    <w:p/>
    <w:p>
      <w:pPr/>
      <w:r/>
      <w:r>
        <w:rPr>
          <w:b/>
        </w:rPr>
        <w:t>发表时间分布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论</w:t>
            </w:r>
            <w:r>
              <w:rPr>
                <w:b/>
              </w:rPr>
              <w:t>文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趋</w:t>
            </w:r>
            <w:r>
              <w:rPr>
                <w:b/>
              </w:rPr>
              <w:t>势</w:t>
            </w: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  <w:r>
              <w:t>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.</w:t>
            </w:r>
            <w:r>
              <w:t>7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新</w:t>
            </w:r>
            <w:r>
              <w:t>进</w:t>
            </w:r>
            <w:r>
              <w:t>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周</w:t>
            </w:r>
            <w:r>
              <w:t>（</w:t>
            </w:r>
            <w:r>
              <w:t>7</w:t>
            </w:r>
            <w:r>
              <w:t>天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周</w:t>
            </w:r>
            <w:r>
              <w:t>热</w:t>
            </w:r>
            <w:r>
              <w:t>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近</w:t>
            </w:r>
            <w:r>
              <w:t>期</w:t>
            </w:r>
            <w:r>
              <w:t>（</w:t>
            </w:r>
            <w:r>
              <w:t>3</w:t>
            </w:r>
            <w:r>
              <w:t>0</w:t>
            </w:r>
            <w:r>
              <w:t>天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关</w:t>
            </w:r>
            <w:r>
              <w:t>注</w:t>
            </w:r>
          </w:p>
        </w:tc>
      </w:tr>
    </w:tbl>
    <w:p/>
    <w:p>
      <w:pPr/>
      <w:r/>
      <w:r>
        <w:rPr>
          <w:b/>
        </w:rPr>
        <w:t>时效性洞察</w:t>
      </w:r>
      <w:r>
        <w:t>：</w:t>
      </w:r>
    </w:p>
    <w:p>
      <w:pPr/>
      <w:r/>
      <w:r>
        <w:t>本</w:t>
      </w:r>
      <w:r>
        <w:t>周</w:t>
      </w:r>
      <w:r>
        <w:t>论</w:t>
      </w:r>
      <w:r>
        <w:t>文</w:t>
      </w:r>
      <w:r>
        <w:t>集</w:t>
      </w:r>
      <w:r>
        <w:t>中</w:t>
      </w:r>
      <w:r>
        <w:t>在</w:t>
      </w:r>
      <w:r>
        <w:t>8</w:t>
      </w:r>
      <w:r>
        <w:t>月</w:t>
      </w:r>
      <w:r>
        <w:t>1</w:t>
      </w:r>
      <w:r>
        <w:t>4</w:t>
      </w:r>
      <w:r>
        <w:t>-</w:t>
      </w:r>
      <w:r>
        <w:t>1</w:t>
      </w:r>
      <w:r>
        <w:t>9</w:t>
      </w:r>
      <w:r>
        <w:t>日</w:t>
      </w:r>
      <w:r>
        <w:t>发</w:t>
      </w:r>
      <w:r>
        <w:t>表</w:t>
      </w:r>
      <w:r>
        <w:t>，</w:t>
      </w:r>
      <w:r>
        <w:t>反</w:t>
      </w:r>
      <w:r>
        <w:t>映</w:t>
      </w:r>
      <w:r>
        <w:t>该</w:t>
      </w:r>
      <w:r>
        <w:t>领</w:t>
      </w:r>
      <w:r>
        <w:t>域</w:t>
      </w:r>
      <w:r>
        <w:t>研</w:t>
      </w:r>
      <w:r>
        <w:t>究</w:t>
      </w:r>
      <w:r>
        <w:t>活</w:t>
      </w:r>
      <w:r>
        <w:t>跃</w:t>
      </w:r>
      <w:r>
        <w:t>度</w:t>
      </w:r>
      <w:r>
        <w:t>高</w:t>
      </w:r>
      <w:r>
        <w:t>，</w:t>
      </w:r>
      <w:r>
        <w:t>特</w:t>
      </w:r>
      <w:r>
        <w:t>别</w:t>
      </w:r>
      <w:r>
        <w:t>是</w:t>
      </w:r>
      <w:r>
        <w:t>在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和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方</w:t>
      </w:r>
      <w:r>
        <w:t>向</w:t>
      </w:r>
      <w:r>
        <w:t>。</w:t>
      </w:r>
    </w:p>
    <w:p/>
    <w:p>
      <w:pPr>
        <w:pStyle w:val="Heading3"/>
      </w:pPr>
      <w:r>
        <w:t>五、作者与机构分析</w:t>
      </w:r>
    </w:p>
    <w:p/>
    <w:p>
      <w:pPr/>
      <w:r/>
      <w:r>
        <w:rPr>
          <w:b/>
        </w:rPr>
        <w:t>活跃研究机构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机</w:t>
            </w:r>
            <w:r>
              <w:rPr>
                <w:b/>
              </w:rPr>
              <w:t>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论</w:t>
            </w:r>
            <w:r>
              <w:rPr>
                <w:b/>
              </w:rPr>
              <w:t>文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贡</w:t>
            </w:r>
            <w:r>
              <w:rPr>
                <w:b/>
              </w:rPr>
              <w:t>献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研</w:t>
            </w:r>
            <w:r>
              <w:rPr>
                <w:b/>
              </w:rPr>
              <w:t>究</w:t>
            </w:r>
            <w:r>
              <w:rPr>
                <w:b/>
              </w:rPr>
              <w:t>特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高</w:t>
            </w:r>
            <w:r>
              <w:t>校</w:t>
            </w:r>
            <w:r>
              <w:t>（</w:t>
            </w:r>
            <w:r>
              <w:t>清</w:t>
            </w:r>
            <w:r>
              <w:t>华</w:t>
            </w:r>
            <w:r>
              <w:t>、</w:t>
            </w:r>
            <w:r>
              <w:t>浙</w:t>
            </w:r>
            <w:r>
              <w:t>大</w:t>
            </w:r>
            <w:r>
              <w:t>等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资</w:t>
            </w:r>
            <w:r>
              <w:t>源</w:t>
            </w:r>
            <w:r>
              <w:t>结</w:t>
            </w:r>
            <w:r>
              <w:t>构</w:t>
            </w:r>
            <w:r>
              <w:t>化</w:t>
            </w:r>
            <w:r>
              <w:t>、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构</w:t>
            </w:r>
            <w:r>
              <w:t>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导</w:t>
            </w:r>
            <w:r>
              <w:t>向</w:t>
            </w:r>
            <w:r>
              <w:t>，</w:t>
            </w:r>
            <w:r>
              <w:t>工</w:t>
            </w:r>
            <w:r>
              <w:t>程</w:t>
            </w:r>
            <w:r>
              <w:t>实</w:t>
            </w:r>
            <w:r>
              <w:t>践</w:t>
            </w:r>
            <w:r>
              <w:t>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美</w:t>
            </w:r>
            <w:r>
              <w:t>国</w:t>
            </w:r>
            <w:r>
              <w:t>高</w:t>
            </w:r>
            <w:r>
              <w:t>校</w:t>
            </w:r>
            <w:r>
              <w:t>（</w:t>
            </w:r>
            <w:r>
              <w:t>M</w:t>
            </w:r>
            <w:r>
              <w:t>I</w:t>
            </w:r>
            <w:r>
              <w:t>T</w:t>
            </w:r>
            <w:r>
              <w:t>、</w:t>
            </w:r>
            <w:r>
              <w:t>M</w:t>
            </w:r>
            <w:r>
              <w:t>S</w:t>
            </w:r>
            <w:r>
              <w:t>U</w:t>
            </w:r>
            <w:r>
              <w:t>等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个</w:t>
            </w:r>
            <w:r>
              <w:t>性</w:t>
            </w:r>
            <w:r>
              <w:t>化</w:t>
            </w:r>
            <w:r>
              <w:t>辅</w:t>
            </w:r>
            <w:r>
              <w:t>导</w:t>
            </w:r>
            <w:r>
              <w:t>、</w:t>
            </w:r>
            <w:r>
              <w:t>强</w:t>
            </w:r>
            <w:r>
              <w:t>化</w:t>
            </w:r>
            <w:r>
              <w:t>学</w:t>
            </w:r>
            <w:r>
              <w:t>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理</w:t>
            </w:r>
            <w:r>
              <w:t>论</w:t>
            </w:r>
            <w:r>
              <w:t>创</w:t>
            </w:r>
            <w:r>
              <w:t>新</w:t>
            </w:r>
            <w:r>
              <w:t>，</w:t>
            </w:r>
            <w:r>
              <w:t>算</w:t>
            </w:r>
            <w:r>
              <w:t>法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欧</w:t>
            </w:r>
            <w:r>
              <w:t>洲</w:t>
            </w:r>
            <w:r>
              <w:t>研</w:t>
            </w:r>
            <w:r>
              <w:t>究</w:t>
            </w:r>
            <w:r>
              <w:t>机</w:t>
            </w:r>
            <w:r>
              <w:t>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理</w:t>
            </w:r>
            <w:r>
              <w:t>论</w:t>
            </w:r>
            <w:r>
              <w:t>，</w:t>
            </w:r>
            <w:r>
              <w:t>数</w:t>
            </w:r>
            <w:r>
              <w:t>据</w:t>
            </w:r>
            <w:r>
              <w:t>模</w:t>
            </w:r>
            <w:r>
              <w:t>型</w:t>
            </w:r>
          </w:p>
        </w:tc>
      </w:tr>
    </w:tbl>
    <w:p/>
    <w:p>
      <w:pPr/>
      <w:r/>
      <w:r>
        <w:rPr>
          <w:b/>
        </w:rPr>
        <w:t>值得关注的作者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u</w:t>
      </w:r>
      <w:r>
        <w:t>a</w:t>
      </w:r>
      <w:r>
        <w:t>j</w:t>
      </w:r>
      <w:r>
        <w:t>u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n</w:t>
      </w:r>
      <w:r>
        <w:t>团</w:t>
      </w:r>
      <w:r>
        <w:t>队</w:t>
      </w:r>
      <w:r>
        <w:t>（</w:t>
      </w:r>
      <w:r>
        <w:t>浙</w:t>
      </w:r>
      <w:r>
        <w:t>江</w:t>
      </w:r>
      <w:r>
        <w:t>大</w:t>
      </w:r>
      <w:r>
        <w:t>学</w:t>
      </w:r>
      <w:r>
        <w:t>）</w:t>
      </w:r>
      <w:r>
        <w:t>：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领</w:t>
      </w:r>
      <w:r>
        <w:t>域</w:t>
      </w:r>
      <w:r>
        <w:t>的</w:t>
      </w:r>
      <w:r>
        <w:t>领</w:t>
      </w:r>
      <w:r>
        <w:t>先</w:t>
      </w:r>
      <w:r>
        <w:t>研</w:t>
      </w:r>
      <w:r>
        <w:t>究</w:t>
      </w:r>
      <w:r>
        <w:t>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a</w:t>
      </w:r>
      <w:r>
        <w:t>n</w:t>
      </w:r>
      <w:r>
        <w:t>g</w:t>
      </w:r>
      <w:r>
        <w:t xml:space="preserve"> </w:t>
      </w:r>
      <w:r>
        <w:t>L</w:t>
      </w:r>
      <w:r>
        <w:t>i</w:t>
      </w:r>
      <w:r>
        <w:t>团</w:t>
      </w:r>
      <w:r>
        <w:t>队</w:t>
      </w:r>
      <w:r>
        <w:t>：</w:t>
      </w:r>
      <w:r>
        <w:t>教</w:t>
      </w:r>
      <w:r>
        <w:t>育</w:t>
      </w:r>
      <w:r>
        <w:t>A</w:t>
      </w:r>
      <w:r>
        <w:t>I</w:t>
      </w:r>
      <w:r>
        <w:t>和</w:t>
      </w:r>
      <w:r>
        <w:t>知</w:t>
      </w:r>
      <w:r>
        <w:t>识</w:t>
      </w:r>
      <w:r>
        <w:t>追</w:t>
      </w:r>
      <w:r>
        <w:t>踪</w:t>
      </w:r>
      <w:r>
        <w:t>方</w:t>
      </w:r>
      <w:r>
        <w:t>面</w:t>
      </w:r>
      <w:r>
        <w:t>的</w:t>
      </w:r>
      <w:r>
        <w:t>持</w:t>
      </w:r>
      <w:r>
        <w:t>续</w:t>
      </w:r>
      <w:r>
        <w:t>贡</w:t>
      </w:r>
      <w:r>
        <w:t>献</w:t>
      </w:r>
      <w:r>
        <w:t>者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研究机会与选题建议</w:t>
      </w:r>
    </w:p>
    <w:p/>
    <w:p>
      <w:pPr/>
      <w:r/>
      <w:r>
        <w:t>基</w:t>
      </w:r>
      <w:r>
        <w:t>于</w:t>
      </w:r>
      <w:r>
        <w:t>本</w:t>
      </w:r>
      <w:r>
        <w:t>周</w:t>
      </w:r>
      <w:r>
        <w:t>1</w:t>
      </w:r>
      <w:r>
        <w:t>8</w:t>
      </w:r>
      <w:r>
        <w:t>篇</w:t>
      </w:r>
      <w:r>
        <w:t>论</w:t>
      </w:r>
      <w:r>
        <w:t>文</w:t>
      </w:r>
      <w:r>
        <w:t>的</w:t>
      </w:r>
      <w:r>
        <w:t>深</w:t>
      </w:r>
      <w:r>
        <w:t>度</w:t>
      </w:r>
      <w:r>
        <w:t>分</w:t>
      </w:r>
      <w:r>
        <w:t>析</w:t>
      </w:r>
      <w:r>
        <w:t>，</w:t>
      </w:r>
      <w:r>
        <w:t>结</w:t>
      </w:r>
      <w:r>
        <w:t>合</w:t>
      </w:r>
      <w:r>
        <w:t>"</w:t>
      </w:r>
      <w:r>
        <w:t>基</w:t>
      </w:r>
      <w:r>
        <w:t>于</w:t>
      </w:r>
      <w:r>
        <w:t>A</w:t>
      </w:r>
      <w:r>
        <w:t>I</w:t>
      </w:r>
      <w:r>
        <w:t>G</w:t>
      </w:r>
      <w:r>
        <w:t>C</w:t>
      </w:r>
      <w:r>
        <w:t>的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智</w:t>
      </w:r>
      <w:r>
        <w:t>能</w:t>
      </w:r>
      <w:r>
        <w:t>构</w:t>
      </w:r>
      <w:r>
        <w:t>建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"</w:t>
      </w:r>
      <w:r>
        <w:t>赛</w:t>
      </w:r>
      <w:r>
        <w:t>题</w:t>
      </w:r>
      <w:r>
        <w:t>需</w:t>
      </w:r>
      <w:r>
        <w:t>求</w:t>
      </w:r>
      <w:r>
        <w:t>，</w:t>
      </w:r>
      <w:r>
        <w:t>为</w:t>
      </w:r>
      <w:r>
        <w:t>你</w:t>
      </w:r>
      <w:r>
        <w:t>提</w:t>
      </w:r>
      <w:r>
        <w:t>供</w:t>
      </w:r>
      <w:r>
        <w:t>以</w:t>
      </w:r>
      <w:r>
        <w:t>下</w:t>
      </w:r>
      <w:r>
        <w:t>研</w:t>
      </w:r>
      <w:r>
        <w:t>究</w:t>
      </w:r>
      <w:r>
        <w:t>机</w:t>
      </w:r>
      <w:r>
        <w:t>会</w:t>
      </w:r>
      <w:r>
        <w:t>与</w:t>
      </w:r>
      <w:r>
        <w:t>选</w:t>
      </w:r>
      <w:r>
        <w:t>题</w:t>
      </w:r>
      <w:r>
        <w:t>思</w:t>
      </w:r>
      <w:r>
        <w:t>路</w:t>
      </w:r>
      <w:r>
        <w:t>：</w:t>
      </w:r>
    </w:p>
    <w:p/>
    <w:p>
      <w:pPr>
        <w:pStyle w:val="Heading3"/>
      </w:pPr>
      <w:r>
        <w:t>选题方向一：面向教育场景的可解释Graph-RAG系统</w:t>
      </w:r>
    </w:p>
    <w:p/>
    <w:p>
      <w:pPr/>
      <w:r/>
      <w:r>
        <w:rPr>
          <w:b/>
        </w:rPr>
        <w:t>选题背景与价值</w:t>
      </w:r>
      <w:r>
        <w:t>：</w:t>
      </w:r>
    </w:p>
    <w:p>
      <w:pPr/>
      <w:r/>
      <w:r>
        <w:t>当</w:t>
      </w:r>
      <w:r>
        <w:t>前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研</w:t>
      </w:r>
      <w:r>
        <w:t>究</w:t>
      </w:r>
      <w:r>
        <w:t>多</w:t>
      </w:r>
      <w:r>
        <w:t>聚</w:t>
      </w:r>
      <w:r>
        <w:t>焦</w:t>
      </w:r>
      <w:r>
        <w:t>于</w:t>
      </w:r>
      <w:r>
        <w:t>通</w:t>
      </w:r>
      <w:r>
        <w:t>用</w:t>
      </w:r>
      <w:r>
        <w:t>场</w:t>
      </w:r>
      <w:r>
        <w:t>景</w:t>
      </w:r>
      <w:r>
        <w:t>，</w:t>
      </w:r>
      <w:r>
        <w:t>针</w:t>
      </w:r>
      <w:r>
        <w:t>对</w:t>
      </w:r>
      <w:r>
        <w:t>教</w:t>
      </w:r>
      <w:r>
        <w:t>育</w:t>
      </w:r>
      <w:r>
        <w:t>领</w:t>
      </w:r>
      <w:r>
        <w:t>域</w:t>
      </w:r>
      <w:r>
        <w:t>（</w:t>
      </w:r>
      <w:r>
        <w:t>特</w:t>
      </w:r>
      <w:r>
        <w:t>别</w:t>
      </w:r>
      <w:r>
        <w:t>是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）</w:t>
      </w:r>
      <w:r>
        <w:t>的</w:t>
      </w:r>
      <w:r>
        <w:t>可</w:t>
      </w:r>
      <w:r>
        <w:t>解</w:t>
      </w:r>
      <w:r>
        <w:t>释</w:t>
      </w:r>
      <w:r>
        <w:t>、</w:t>
      </w:r>
      <w:r>
        <w:t>可</w:t>
      </w:r>
      <w:r>
        <w:t>诊</w:t>
      </w:r>
      <w:r>
        <w:t>断</w:t>
      </w:r>
      <w:r>
        <w:t>R</w:t>
      </w:r>
      <w:r>
        <w:t>A</w:t>
      </w:r>
      <w:r>
        <w:t>G</w:t>
      </w:r>
      <w:r>
        <w:t>系</w:t>
      </w:r>
      <w:r>
        <w:t>统</w:t>
      </w:r>
      <w:r>
        <w:t>仍</w:t>
      </w:r>
      <w:r>
        <w:t>有</w:t>
      </w:r>
      <w:r>
        <w:t>较</w:t>
      </w:r>
      <w:r>
        <w:t>大</w:t>
      </w:r>
      <w:r>
        <w:t>探</w:t>
      </w:r>
      <w:r>
        <w:t>索</w:t>
      </w:r>
      <w:r>
        <w:t>空</w:t>
      </w:r>
      <w:r>
        <w:t>间</w:t>
      </w:r>
      <w:r>
        <w:t>。</w:t>
      </w:r>
      <w:r>
        <w:t>教</w:t>
      </w:r>
      <w:r>
        <w:t>育</w:t>
      </w:r>
      <w:r>
        <w:t>场</w:t>
      </w:r>
      <w:r>
        <w:t>景</w:t>
      </w:r>
      <w:r>
        <w:t>对</w:t>
      </w:r>
      <w:r>
        <w:t>答</w:t>
      </w:r>
      <w:r>
        <w:t>案</w:t>
      </w:r>
      <w:r>
        <w:t>的</w:t>
      </w:r>
      <w:r>
        <w:t>准</w:t>
      </w:r>
      <w:r>
        <w:t>确</w:t>
      </w:r>
      <w:r>
        <w:t>性</w:t>
      </w:r>
      <w:r>
        <w:t>、</w:t>
      </w:r>
      <w:r>
        <w:t>可</w:t>
      </w:r>
      <w:r>
        <w:t>追</w:t>
      </w:r>
      <w:r>
        <w:t>溯</w:t>
      </w:r>
      <w:r>
        <w:t>性</w:t>
      </w:r>
      <w:r>
        <w:t>和</w:t>
      </w:r>
      <w:r>
        <w:t>可</w:t>
      </w:r>
      <w:r>
        <w:t>解</w:t>
      </w:r>
      <w:r>
        <w:t>释</w:t>
      </w:r>
      <w:r>
        <w:t>性</w:t>
      </w:r>
      <w:r>
        <w:t>有</w:t>
      </w:r>
      <w:r>
        <w:t>更</w:t>
      </w:r>
      <w:r>
        <w:t>高</w:t>
      </w:r>
      <w:r>
        <w:t>要</w:t>
      </w:r>
      <w:r>
        <w:t>求</w:t>
      </w:r>
      <w:r>
        <w:t>，</w:t>
      </w:r>
      <w:r>
        <w:t>学</w:t>
      </w:r>
      <w:r>
        <w:t>生</w:t>
      </w:r>
      <w:r>
        <w:t>需</w:t>
      </w:r>
      <w:r>
        <w:t>要</w:t>
      </w:r>
      <w:r>
        <w:t>理</w:t>
      </w:r>
      <w:r>
        <w:t>解</w:t>
      </w:r>
      <w:r>
        <w:t>答</w:t>
      </w:r>
      <w:r>
        <w:t>案</w:t>
      </w:r>
      <w:r>
        <w:t>的</w:t>
      </w:r>
      <w:r>
        <w:t>来</w:t>
      </w:r>
      <w:r>
        <w:t>源</w:t>
      </w:r>
      <w:r>
        <w:t>和</w:t>
      </w:r>
      <w:r>
        <w:t>推</w:t>
      </w:r>
      <w:r>
        <w:t>理</w:t>
      </w:r>
      <w:r>
        <w:t>过</w:t>
      </w:r>
      <w:r>
        <w:t>程</w:t>
      </w:r>
      <w:r>
        <w:t>。</w:t>
      </w:r>
      <w:r>
        <w:t>本</w:t>
      </w:r>
      <w:r>
        <w:t>周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、</w:t>
      </w:r>
      <w:r>
        <w:t>L</w:t>
      </w:r>
      <w:r>
        <w:t>i</w:t>
      </w:r>
      <w:r>
        <w:t>n</w:t>
      </w:r>
      <w:r>
        <w:t>e</w:t>
      </w:r>
      <w:r>
        <w:t>a</w:t>
      </w:r>
      <w:r>
        <w:t>g</w:t>
      </w:r>
      <w:r>
        <w:t>e</w:t>
      </w:r>
      <w:r>
        <w:t>R</w:t>
      </w:r>
      <w:r>
        <w:t>A</w:t>
      </w:r>
      <w:r>
        <w:t>G</w:t>
      </w:r>
      <w:r>
        <w:t>等</w:t>
      </w:r>
      <w:r>
        <w:t>论</w:t>
      </w:r>
      <w:r>
        <w:t>文</w:t>
      </w:r>
      <w:r>
        <w:t>为</w:t>
      </w:r>
      <w:r>
        <w:t>这</w:t>
      </w:r>
      <w:r>
        <w:t>一</w:t>
      </w:r>
      <w:r>
        <w:t>方</w:t>
      </w:r>
      <w:r>
        <w:t>向</w:t>
      </w:r>
      <w:r>
        <w:t>提</w:t>
      </w:r>
      <w:r>
        <w:t>供</w:t>
      </w:r>
      <w:r>
        <w:t>了</w:t>
      </w:r>
      <w:r>
        <w:t>重</w:t>
      </w:r>
      <w:r>
        <w:t>要</w:t>
      </w:r>
      <w:r>
        <w:t>基</w:t>
      </w:r>
      <w:r>
        <w:t>础</w:t>
      </w:r>
      <w:r>
        <w:t>。</w:t>
      </w:r>
    </w:p>
    <w:p/>
    <w:p>
      <w:pPr/>
      <w:r/>
      <w:r>
        <w:rPr>
          <w:b/>
        </w:rPr>
        <w:t>具体选题建议</w:t>
      </w:r>
      <w:r>
        <w:t>：</w:t>
      </w:r>
    </w:p>
    <w:p/>
    <w:p>
      <w:pPr/>
      <w:r/>
      <w:r>
        <w:rPr>
          <w:i/>
        </w:rPr>
        <w:t>选题1.1</w:t>
      </w:r>
      <w:r>
        <w:t>：</w:t>
      </w:r>
      <w:r>
        <w:t>《</w:t>
      </w:r>
      <w:r>
        <w:t>基</w:t>
      </w:r>
      <w:r>
        <w:t>于</w:t>
      </w:r>
      <w:r>
        <w:t>类</w:t>
      </w:r>
      <w:r>
        <w:t>型</w:t>
      </w:r>
      <w:r>
        <w:t>化</w:t>
      </w:r>
      <w:r>
        <w:t>诊</w:t>
      </w:r>
      <w:r>
        <w:t>断</w:t>
      </w:r>
      <w:r>
        <w:t>的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R</w:t>
      </w:r>
      <w:r>
        <w:t>A</w:t>
      </w:r>
      <w:r>
        <w:t>G</w:t>
      </w:r>
      <w:r>
        <w:t>系</w:t>
      </w:r>
      <w:r>
        <w:t>统</w:t>
      </w:r>
      <w:r>
        <w:t>设</w:t>
      </w:r>
      <w:r>
        <w:t>计</w:t>
      </w:r>
      <w:r>
        <w:t>与</w:t>
      </w:r>
      <w:r>
        <w:t>实</w:t>
      </w:r>
      <w:r>
        <w:t>现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研究切入点</w:t>
      </w:r>
      <w:r>
        <w:t>：</w:t>
      </w:r>
      <w:r>
        <w:t>借</w:t>
      </w:r>
      <w:r>
        <w:t>鉴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的</w:t>
      </w:r>
      <w:r>
        <w:t>诊</w:t>
      </w:r>
      <w:r>
        <w:t>断</w:t>
      </w:r>
      <w:r>
        <w:t>框</w:t>
      </w:r>
      <w:r>
        <w:t>架</w:t>
      </w:r>
      <w:r>
        <w:t>，</w:t>
      </w:r>
      <w:r>
        <w:t>针</w:t>
      </w:r>
      <w:r>
        <w:t>对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特</w:t>
      </w:r>
      <w:r>
        <w:t>点</w:t>
      </w:r>
      <w:r>
        <w:t>设</w:t>
      </w:r>
      <w:r>
        <w:t>计</w:t>
      </w:r>
      <w:r>
        <w:t>类</w:t>
      </w:r>
      <w:r>
        <w:t>型</w:t>
      </w:r>
      <w:r>
        <w:t>化</w:t>
      </w:r>
      <w:r>
        <w:t>评</w:t>
      </w:r>
      <w:r>
        <w:t>估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拟解决的核心问题</w:t>
      </w:r>
      <w:r>
        <w:t>：</w:t>
      </w:r>
      <w:r>
        <w:t>如</w:t>
      </w:r>
      <w:r>
        <w:t>何</w:t>
      </w:r>
      <w:r>
        <w:t>在</w:t>
      </w:r>
      <w:r>
        <w:t>知</w:t>
      </w:r>
      <w:r>
        <w:t>识</w:t>
      </w:r>
      <w:r>
        <w:t>图</w:t>
      </w:r>
      <w:r>
        <w:t>谱</w:t>
      </w:r>
      <w:r>
        <w:t>不</w:t>
      </w:r>
      <w:r>
        <w:t>完</w:t>
      </w:r>
      <w:r>
        <w:t>整</w:t>
      </w:r>
      <w:r>
        <w:t>的</w:t>
      </w:r>
      <w:r>
        <w:t>情</w:t>
      </w:r>
      <w:r>
        <w:t>况</w:t>
      </w:r>
      <w:r>
        <w:t>下</w:t>
      </w:r>
      <w:r>
        <w:t>提</w:t>
      </w:r>
      <w:r>
        <w:t>供</w:t>
      </w:r>
      <w:r>
        <w:t>可</w:t>
      </w:r>
      <w:r>
        <w:t>靠</w:t>
      </w:r>
      <w:r>
        <w:t>的</w:t>
      </w:r>
      <w:r>
        <w:t>学</w:t>
      </w:r>
      <w:r>
        <w:t>习</w:t>
      </w:r>
      <w:r>
        <w:t>问</w:t>
      </w:r>
      <w:r>
        <w:t>答</w:t>
      </w:r>
      <w:r>
        <w:t>？</w:t>
      </w:r>
      <w:r>
        <w:t>如</w:t>
      </w:r>
      <w:r>
        <w:t>何</w:t>
      </w:r>
      <w:r>
        <w:t>诊</w:t>
      </w:r>
      <w:r>
        <w:t>断</w:t>
      </w:r>
      <w:r>
        <w:t>和</w:t>
      </w:r>
      <w:r>
        <w:t>定</w:t>
      </w:r>
      <w:r>
        <w:t>位</w:t>
      </w:r>
      <w:r>
        <w:t>系</w:t>
      </w:r>
      <w:r>
        <w:t>统</w:t>
      </w:r>
      <w:r>
        <w:t>的</w:t>
      </w:r>
      <w:r>
        <w:t>弱</w:t>
      </w:r>
      <w:r>
        <w:t>点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技术路线</w:t>
      </w:r>
      <w:r>
        <w:t>：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诊</w:t>
      </w:r>
      <w:r>
        <w:t>断</w:t>
      </w:r>
      <w:r>
        <w:t>框</w:t>
      </w:r>
      <w:r>
        <w:t>架</w:t>
      </w:r>
      <w:r>
        <w:t xml:space="preserve"> </w:t>
      </w:r>
      <w:r>
        <w:t>+</w:t>
      </w:r>
      <w:r>
        <w:t xml:space="preserve"> 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 xml:space="preserve"> </w:t>
      </w:r>
      <w:r>
        <w:t>+</w:t>
      </w:r>
      <w:r>
        <w:t xml:space="preserve"> </w:t>
      </w:r>
      <w:r>
        <w:t>轻</w:t>
      </w:r>
      <w:r>
        <w:t>量</w:t>
      </w:r>
      <w:r>
        <w:t>级</w:t>
      </w:r>
      <w:r>
        <w:t>R</w:t>
      </w:r>
      <w:r>
        <w:t>A</w:t>
      </w:r>
      <w:r>
        <w:t>G</w:t>
      </w:r>
      <w:r>
        <w:t>实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预期创新点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针</w:t>
      </w:r>
      <w:r>
        <w:t>对</w:t>
      </w:r>
      <w:r>
        <w:t>教</w:t>
      </w:r>
      <w:r>
        <w:t>育</w:t>
      </w:r>
      <w:r>
        <w:t>场</w:t>
      </w:r>
      <w:r>
        <w:t>景</w:t>
      </w:r>
      <w:r>
        <w:t>的</w:t>
      </w:r>
      <w:r>
        <w:t>类</w:t>
      </w:r>
      <w:r>
        <w:t>型</w:t>
      </w:r>
      <w:r>
        <w:t>化</w:t>
      </w:r>
      <w:r>
        <w:t>证</w:t>
      </w:r>
      <w:r>
        <w:t>据</w:t>
      </w:r>
      <w:r>
        <w:t>缺</w:t>
      </w:r>
      <w:r>
        <w:t>失</w:t>
      </w:r>
      <w:r>
        <w:t>分</w:t>
      </w:r>
      <w:r>
        <w:t>类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面</w:t>
      </w:r>
      <w:r>
        <w:t>向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诊</w:t>
      </w:r>
      <w:r>
        <w:t>断</w:t>
      </w:r>
      <w:r>
        <w:t>评</w:t>
      </w:r>
      <w:r>
        <w:t>估</w:t>
      </w:r>
      <w:r>
        <w:t>指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基</w:t>
      </w:r>
      <w:r>
        <w:t>于</w:t>
      </w:r>
      <w:r>
        <w:t>诊</w:t>
      </w:r>
      <w:r>
        <w:t>断</w:t>
      </w:r>
      <w:r>
        <w:t>结</w:t>
      </w:r>
      <w:r>
        <w:t>果</w:t>
      </w:r>
      <w:r>
        <w:t>的</w:t>
      </w:r>
      <w:r>
        <w:t>自</w:t>
      </w:r>
      <w:r>
        <w:t>适</w:t>
      </w:r>
      <w:r>
        <w:t>应</w:t>
      </w:r>
      <w:r>
        <w:t>优</w:t>
      </w:r>
      <w:r>
        <w:t>化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可行性分析</w:t>
      </w:r>
      <w:r>
        <w:t>：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框</w:t>
      </w:r>
      <w:r>
        <w:t>架</w:t>
      </w:r>
      <w:r>
        <w:t>已</w:t>
      </w:r>
      <w:r>
        <w:t>开</w:t>
      </w:r>
      <w:r>
        <w:t>源</w:t>
      </w:r>
      <w:r>
        <w:t>或</w:t>
      </w:r>
      <w:r>
        <w:t>可</w:t>
      </w:r>
      <w:r>
        <w:t>复</w:t>
      </w:r>
      <w:r>
        <w:t>现</w:t>
      </w:r>
      <w:r>
        <w:t>，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可</w:t>
      </w:r>
      <w:r>
        <w:t>基</w:t>
      </w:r>
      <w:r>
        <w:t>于</w:t>
      </w:r>
      <w:r>
        <w:t>赛</w:t>
      </w:r>
      <w:r>
        <w:t>题</w:t>
      </w:r>
      <w:r>
        <w:t>提</w:t>
      </w:r>
      <w:r>
        <w:t>供</w:t>
      </w:r>
      <w:r>
        <w:t>的</w:t>
      </w:r>
      <w:r>
        <w:t>教</w:t>
      </w:r>
      <w:r>
        <w:t>材</w:t>
      </w:r>
      <w:r>
        <w:t>构</w:t>
      </w:r>
      <w:r>
        <w:t>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预期成果</w:t>
      </w:r>
      <w:r>
        <w:t>：</w:t>
      </w:r>
      <w:r>
        <w:t>会</w:t>
      </w:r>
      <w:r>
        <w:t>议</w:t>
      </w:r>
      <w:r>
        <w:t>论</w:t>
      </w:r>
      <w:r>
        <w:t>文</w:t>
      </w:r>
      <w:r>
        <w:t>/</w:t>
      </w:r>
      <w:r>
        <w:t>系</w:t>
      </w:r>
      <w:r>
        <w:t>统</w:t>
      </w:r>
      <w:r>
        <w:t>实</w:t>
      </w:r>
      <w:r>
        <w:t>现</w:t>
      </w:r>
    </w:p>
    <w:p/>
    <w:p>
      <w:pPr/>
      <w:r/>
      <w:r>
        <w:rPr>
          <w:i/>
        </w:rPr>
        <w:t>选题1.2</w:t>
      </w:r>
      <w:r>
        <w:t>：</w:t>
      </w:r>
      <w:r>
        <w:t>《</w:t>
      </w:r>
      <w:r>
        <w:t>融</w:t>
      </w:r>
      <w:r>
        <w:t>合</w:t>
      </w:r>
      <w:r>
        <w:t>证</w:t>
      </w:r>
      <w:r>
        <w:t>据</w:t>
      </w:r>
      <w:r>
        <w:t>链</w:t>
      </w:r>
      <w:r>
        <w:t>构</w:t>
      </w:r>
      <w:r>
        <w:t>建</w:t>
      </w:r>
      <w:r>
        <w:t>的</w:t>
      </w:r>
      <w:r>
        <w:t>教</w:t>
      </w:r>
      <w:r>
        <w:t>育</w:t>
      </w:r>
      <w:r>
        <w:t>知</w:t>
      </w:r>
      <w:r>
        <w:t>识</w:t>
      </w:r>
      <w:r>
        <w:t>图</w:t>
      </w:r>
      <w:r>
        <w:t>谱</w:t>
      </w:r>
      <w:r>
        <w:t>可</w:t>
      </w:r>
      <w:r>
        <w:t>信</w:t>
      </w:r>
      <w:r>
        <w:t>问</w:t>
      </w:r>
      <w:r>
        <w:t>答</w:t>
      </w:r>
      <w:r>
        <w:t>系</w:t>
      </w:r>
      <w:r>
        <w:t>统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研究切入点</w:t>
      </w:r>
      <w:r>
        <w:t>：</w:t>
      </w:r>
      <w:r>
        <w:t>借</w:t>
      </w:r>
      <w:r>
        <w:t>鉴</w:t>
      </w:r>
      <w:r>
        <w:t>L</w:t>
      </w:r>
      <w:r>
        <w:t>i</w:t>
      </w:r>
      <w:r>
        <w:t>n</w:t>
      </w:r>
      <w:r>
        <w:t>e</w:t>
      </w:r>
      <w:r>
        <w:t>a</w:t>
      </w:r>
      <w:r>
        <w:t>g</w:t>
      </w:r>
      <w:r>
        <w:t>e</w:t>
      </w:r>
      <w:r>
        <w:t>R</w:t>
      </w:r>
      <w:r>
        <w:t>A</w:t>
      </w:r>
      <w:r>
        <w:t>G</w:t>
      </w:r>
      <w:r>
        <w:t>的</w:t>
      </w:r>
      <w:r>
        <w:t>证</w:t>
      </w:r>
      <w:r>
        <w:t>据</w:t>
      </w:r>
      <w:r>
        <w:t>链</w:t>
      </w:r>
      <w:r>
        <w:t>构</w:t>
      </w:r>
      <w:r>
        <w:t>建</w:t>
      </w:r>
      <w:r>
        <w:t>方</w:t>
      </w:r>
      <w:r>
        <w:t>法</w:t>
      </w:r>
      <w:r>
        <w:t>，</w:t>
      </w:r>
      <w:r>
        <w:t>实</w:t>
      </w:r>
      <w:r>
        <w:t>现</w:t>
      </w:r>
      <w:r>
        <w:t>答</w:t>
      </w:r>
      <w:r>
        <w:t>案</w:t>
      </w:r>
      <w:r>
        <w:t>的</w:t>
      </w:r>
      <w:r>
        <w:t>源</w:t>
      </w:r>
      <w:r>
        <w:t>接</w:t>
      </w:r>
      <w:r>
        <w:t>地</w:t>
      </w:r>
      <w:r>
        <w:t>和</w:t>
      </w:r>
      <w:r>
        <w:t>可</w:t>
      </w:r>
      <w:r>
        <w:t>追</w:t>
      </w:r>
      <w:r>
        <w:t>溯</w:t>
      </w:r>
      <w:r>
        <w:t>性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技术路线</w:t>
      </w:r>
      <w:r>
        <w:t>：</w:t>
      </w:r>
      <w:r>
        <w:t>L</w:t>
      </w:r>
      <w:r>
        <w:t>i</w:t>
      </w:r>
      <w:r>
        <w:t>n</w:t>
      </w:r>
      <w:r>
        <w:t>e</w:t>
      </w:r>
      <w:r>
        <w:t>a</w:t>
      </w:r>
      <w:r>
        <w:t>g</w:t>
      </w:r>
      <w:r>
        <w:t>e</w:t>
      </w:r>
      <w:r>
        <w:t>R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 xml:space="preserve"> </w:t>
      </w:r>
      <w:r>
        <w:t>+</w:t>
      </w:r>
      <w:r>
        <w:t xml:space="preserve"> </w:t>
      </w:r>
      <w:r>
        <w:t>教</w:t>
      </w:r>
      <w:r>
        <w:t>师</w:t>
      </w:r>
      <w:r>
        <w:t>端</w:t>
      </w:r>
      <w:r>
        <w:t>可</w:t>
      </w:r>
      <w:r>
        <w:t>追</w:t>
      </w:r>
      <w:r>
        <w:t>溯</w:t>
      </w:r>
      <w:r>
        <w:t>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预期创新点</w:t>
      </w:r>
      <w:r>
        <w:t>：</w:t>
      </w:r>
      <w:r>
        <w:t>答</w:t>
      </w:r>
      <w:r>
        <w:t>案</w:t>
      </w:r>
      <w:r>
        <w:t>的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>级</w:t>
      </w:r>
      <w:r>
        <w:t>引</w:t>
      </w:r>
      <w:r>
        <w:t>用</w:t>
      </w:r>
      <w:r>
        <w:t>生</w:t>
      </w:r>
      <w:r>
        <w:t>成</w:t>
      </w:r>
      <w:r>
        <w:t>、</w:t>
      </w:r>
      <w:r>
        <w:t>推</w:t>
      </w:r>
      <w:r>
        <w:t>理</w:t>
      </w:r>
      <w:r>
        <w:t>链</w:t>
      </w:r>
      <w:r>
        <w:t>路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可行性分析</w:t>
      </w:r>
      <w:r>
        <w:t>：</w:t>
      </w:r>
      <w:r>
        <w:t>技</w:t>
      </w:r>
      <w:r>
        <w:t>术</w:t>
      </w:r>
      <w:r>
        <w:t>路</w:t>
      </w:r>
      <w:r>
        <w:t>线</w:t>
      </w:r>
      <w:r>
        <w:t>清</w:t>
      </w:r>
      <w:r>
        <w:t>晰</w:t>
      </w:r>
      <w:r>
        <w:t>，</w:t>
      </w:r>
      <w:r>
        <w:t>可</w:t>
      </w:r>
      <w:r>
        <w:t>基</w:t>
      </w:r>
      <w:r>
        <w:t>于</w:t>
      </w:r>
      <w:r>
        <w:t>现</w:t>
      </w:r>
      <w:r>
        <w:t>有</w:t>
      </w:r>
      <w:r>
        <w:t>开</w:t>
      </w:r>
      <w:r>
        <w:t>源</w:t>
      </w:r>
      <w:r>
        <w:t>框</w:t>
      </w:r>
      <w:r>
        <w:t>架</w:t>
      </w:r>
      <w:r>
        <w:t>实</w:t>
      </w:r>
      <w:r>
        <w:t>现</w:t>
      </w:r>
    </w:p>
    <w:p/>
    <w:p>
      <w:pPr/>
      <w:r/>
      <w:r>
        <w:rPr>
          <w:b/>
        </w:rPr>
        <w:t>相关参考论文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MissDiag</w:t>
        </w:r>
      </w:hyperlink>
      <w:r>
        <w:t xml:space="preserve"> </w:t>
      </w:r>
      <w:r>
        <w:t>-</w:t>
      </w:r>
      <w:r>
        <w:t xml:space="preserve"> </w:t>
      </w:r>
      <w:r>
        <w:t>诊</w:t>
      </w:r>
      <w:r>
        <w:t>断</w:t>
      </w:r>
      <w:r>
        <w:t>评</w:t>
      </w:r>
      <w:r>
        <w:t>估</w:t>
      </w:r>
      <w:r>
        <w:t>框</w:t>
      </w:r>
      <w:r>
        <w:t>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LineageRAG</w:t>
        </w:r>
      </w:hyperlink>
      <w:r>
        <w:t xml:space="preserve"> </w:t>
      </w:r>
      <w:r>
        <w:t>-</w:t>
      </w:r>
      <w:r>
        <w:t xml:space="preserve"> </w:t>
      </w:r>
      <w:r>
        <w:t>证</w:t>
      </w:r>
      <w:r>
        <w:t>据</w:t>
      </w:r>
      <w:r>
        <w:t>链</w:t>
      </w:r>
      <w:r>
        <w:t>构</w:t>
      </w:r>
      <w:r>
        <w:t>建</w:t>
      </w:r>
    </w:p>
    <w:p/>
    <w:p>
      <w:pPr>
        <w:pStyle w:val="Heading3"/>
      </w:pPr>
      <w:r>
        <w:t>选题方向二：轻量化多模态教育资源知识图谱自动构建</w:t>
      </w:r>
    </w:p>
    <w:p/>
    <w:p>
      <w:pPr/>
      <w:r/>
      <w:r>
        <w:rPr>
          <w:b/>
        </w:rPr>
        <w:t>选题背景与价值</w:t>
      </w:r>
      <w:r>
        <w:t>：</w:t>
      </w:r>
    </w:p>
    <w:p>
      <w:pPr/>
      <w:r/>
      <w:r>
        <w:t>教</w:t>
      </w:r>
      <w:r>
        <w:t>育</w:t>
      </w:r>
      <w:r>
        <w:t>场</w:t>
      </w:r>
      <w:r>
        <w:t>景</w:t>
      </w:r>
      <w:r>
        <w:t>包</w:t>
      </w:r>
      <w:r>
        <w:t>含</w:t>
      </w:r>
      <w:r>
        <w:t>大</w:t>
      </w:r>
      <w:r>
        <w:t>量</w:t>
      </w:r>
      <w:r>
        <w:t>公</w:t>
      </w:r>
      <w:r>
        <w:t>式</w:t>
      </w:r>
      <w:r>
        <w:t>、</w:t>
      </w:r>
      <w:r>
        <w:t>图</w:t>
      </w:r>
      <w:r>
        <w:t>表</w:t>
      </w:r>
      <w:r>
        <w:t>、</w:t>
      </w:r>
      <w:r>
        <w:t>代</w:t>
      </w:r>
      <w:r>
        <w:t>码</w:t>
      </w:r>
      <w:r>
        <w:t>等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，</w:t>
      </w:r>
      <w:r>
        <w:t>但</w:t>
      </w:r>
      <w:r>
        <w:t>现</w:t>
      </w:r>
      <w:r>
        <w:t>有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方</w:t>
      </w:r>
      <w:r>
        <w:t>法</w:t>
      </w:r>
      <w:r>
        <w:t>主</w:t>
      </w:r>
      <w:r>
        <w:t>要</w:t>
      </w:r>
      <w:r>
        <w:t>针</w:t>
      </w:r>
      <w:r>
        <w:t>对</w:t>
      </w:r>
      <w:r>
        <w:t>文</w:t>
      </w:r>
      <w:r>
        <w:t>本</w:t>
      </w:r>
      <w:r>
        <w:t>。</w:t>
      </w:r>
      <w:r>
        <w:t>M</w:t>
      </w:r>
      <w:r>
        <w:t>e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、</w:t>
      </w:r>
      <w:r>
        <w:t>B</w:t>
      </w:r>
      <w:r>
        <w:t>E</w:t>
      </w:r>
      <w:r>
        <w:t>S</w:t>
      </w:r>
      <w:r>
        <w:t>T</w:t>
      </w:r>
      <w:r>
        <w:t>-</w:t>
      </w:r>
      <w:r>
        <w:t>K</w:t>
      </w:r>
      <w:r>
        <w:t>A</w:t>
      </w:r>
      <w:r>
        <w:t>G</w:t>
      </w:r>
      <w:r>
        <w:t>等</w:t>
      </w:r>
      <w:r>
        <w:t>论</w:t>
      </w:r>
      <w:r>
        <w:t>文</w:t>
      </w:r>
      <w:r>
        <w:t>提</w:t>
      </w:r>
      <w:r>
        <w:t>出</w:t>
      </w:r>
      <w:r>
        <w:t>了</w:t>
      </w:r>
      <w:r>
        <w:t>内</w:t>
      </w:r>
      <w:r>
        <w:t>容</w:t>
      </w:r>
      <w:r>
        <w:t>感</w:t>
      </w:r>
      <w:r>
        <w:t>知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方</w:t>
      </w:r>
      <w:r>
        <w:t>法</w:t>
      </w:r>
      <w:r>
        <w:t>，</w:t>
      </w:r>
      <w:r>
        <w:t>但</w:t>
      </w:r>
      <w:r>
        <w:t>主</w:t>
      </w:r>
      <w:r>
        <w:t>要</w:t>
      </w:r>
      <w:r>
        <w:t>面</w:t>
      </w:r>
      <w:r>
        <w:t>向</w:t>
      </w:r>
      <w:r>
        <w:t>通</w:t>
      </w:r>
      <w:r>
        <w:t>用</w:t>
      </w:r>
      <w:r>
        <w:t>场</w:t>
      </w:r>
      <w:r>
        <w:t>景</w:t>
      </w:r>
      <w:r>
        <w:t>。</w:t>
      </w:r>
      <w:r>
        <w:t>针</w:t>
      </w:r>
      <w:r>
        <w:t>对</w:t>
      </w:r>
      <w:r>
        <w:t>课</w:t>
      </w:r>
      <w:r>
        <w:t>程</w:t>
      </w:r>
      <w:r>
        <w:t>教</w:t>
      </w:r>
      <w:r>
        <w:t>材</w:t>
      </w:r>
      <w:r>
        <w:t>的</w:t>
      </w:r>
      <w:r>
        <w:t>特</w:t>
      </w:r>
      <w:r>
        <w:t>点</w:t>
      </w:r>
      <w:r>
        <w:t>，</w:t>
      </w:r>
      <w:r>
        <w:t>设</w:t>
      </w:r>
      <w:r>
        <w:t>计</w:t>
      </w:r>
      <w:r>
        <w:t>轻</w:t>
      </w:r>
      <w:r>
        <w:t>量</w:t>
      </w:r>
      <w:r>
        <w:t>化</w:t>
      </w:r>
      <w:r>
        <w:t>的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自</w:t>
      </w:r>
      <w:r>
        <w:t>动</w:t>
      </w:r>
      <w:r>
        <w:t>构</w:t>
      </w:r>
      <w:r>
        <w:t>建</w:t>
      </w:r>
      <w:r>
        <w:t>方</w:t>
      </w:r>
      <w:r>
        <w:t>法</w:t>
      </w:r>
      <w:r>
        <w:t>是</w:t>
      </w:r>
      <w:r>
        <w:t>重</w:t>
      </w:r>
      <w:r>
        <w:t>要</w:t>
      </w:r>
      <w:r>
        <w:t>机</w:t>
      </w:r>
      <w:r>
        <w:t>会</w:t>
      </w:r>
      <w:r>
        <w:t>。</w:t>
      </w:r>
    </w:p>
    <w:p/>
    <w:p>
      <w:pPr/>
      <w:r/>
      <w:r>
        <w:rPr>
          <w:b/>
        </w:rPr>
        <w:t>具体选题建议</w:t>
      </w:r>
      <w:r>
        <w:t>：</w:t>
      </w:r>
    </w:p>
    <w:p/>
    <w:p>
      <w:pPr/>
      <w:r/>
      <w:r>
        <w:rPr>
          <w:i/>
        </w:rPr>
        <w:t>选题2.1</w:t>
      </w:r>
      <w:r>
        <w:t>：</w:t>
      </w:r>
      <w:r>
        <w:t>《</w:t>
      </w:r>
      <w:r>
        <w:t>基</w:t>
      </w:r>
      <w:r>
        <w:t>于</w:t>
      </w:r>
      <w:r>
        <w:t>L</w:t>
      </w:r>
      <w:r>
        <w:t>L</w:t>
      </w:r>
      <w:r>
        <w:t>M</w:t>
      </w:r>
      <w:r>
        <w:t>的</w:t>
      </w:r>
      <w:r>
        <w:t>轻</w:t>
      </w:r>
      <w:r>
        <w:t>量</w:t>
      </w:r>
      <w:r>
        <w:t>化</w:t>
      </w:r>
      <w:r>
        <w:t>多</w:t>
      </w:r>
      <w:r>
        <w:t>模</w:t>
      </w:r>
      <w:r>
        <w:t>态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自</w:t>
      </w:r>
      <w:r>
        <w:t>动</w:t>
      </w:r>
      <w:r>
        <w:t>构</w:t>
      </w:r>
      <w:r>
        <w:t>建</w:t>
      </w:r>
      <w:r>
        <w:t>系</w:t>
      </w:r>
      <w:r>
        <w:t>统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研究切入点</w:t>
      </w:r>
      <w:r>
        <w:t>：</w:t>
      </w:r>
      <w:r>
        <w:t>结</w:t>
      </w:r>
      <w:r>
        <w:t>合</w:t>
      </w:r>
      <w:r>
        <w:t>分</w:t>
      </w:r>
      <w:r>
        <w:t>层</w:t>
      </w:r>
      <w:r>
        <w:t>处</w:t>
      </w:r>
      <w:r>
        <w:t>理</w:t>
      </w:r>
      <w:r>
        <w:t>框</w:t>
      </w:r>
      <w:r>
        <w:t>架</w:t>
      </w:r>
      <w:r>
        <w:t>和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技</w:t>
      </w:r>
      <w:r>
        <w:t>术</w:t>
      </w:r>
      <w:r>
        <w:t>，</w:t>
      </w:r>
      <w:r>
        <w:t>实</w:t>
      </w:r>
      <w:r>
        <w:t>现</w:t>
      </w:r>
      <w:r>
        <w:t>教</w:t>
      </w:r>
      <w:r>
        <w:t>材</w:t>
      </w:r>
      <w:r>
        <w:t>中</w:t>
      </w:r>
      <w:r>
        <w:t>公</w:t>
      </w:r>
      <w:r>
        <w:t>式</w:t>
      </w:r>
      <w:r>
        <w:t>、</w:t>
      </w:r>
      <w:r>
        <w:t>图</w:t>
      </w:r>
      <w:r>
        <w:t>表</w:t>
      </w:r>
      <w:r>
        <w:t>、</w:t>
      </w:r>
      <w:r>
        <w:t>代</w:t>
      </w:r>
      <w:r>
        <w:t>码</w:t>
      </w:r>
      <w:r>
        <w:t>的</w:t>
      </w:r>
      <w:r>
        <w:t>自</w:t>
      </w:r>
      <w:r>
        <w:t>动</w:t>
      </w:r>
      <w:r>
        <w:t>抽</w:t>
      </w:r>
      <w:r>
        <w:t>取</w:t>
      </w:r>
      <w:r>
        <w:t>和</w:t>
      </w:r>
      <w:r>
        <w:t>图</w:t>
      </w:r>
      <w:r>
        <w:t>谱</w:t>
      </w:r>
      <w:r>
        <w:t>构</w:t>
      </w:r>
      <w:r>
        <w:t>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拟解决的核心问题</w:t>
      </w:r>
      <w:r>
        <w:t>：</w:t>
      </w:r>
      <w:r>
        <w:t>如</w:t>
      </w:r>
      <w:r>
        <w:t>何</w:t>
      </w:r>
      <w:r>
        <w:t>在</w:t>
      </w:r>
      <w:r>
        <w:t>普</w:t>
      </w:r>
      <w:r>
        <w:t>通</w:t>
      </w:r>
      <w:r>
        <w:t>电</w:t>
      </w:r>
      <w:r>
        <w:t>脑</w:t>
      </w:r>
      <w:r>
        <w:t>上</w:t>
      </w:r>
      <w:r>
        <w:t>实</w:t>
      </w:r>
      <w:r>
        <w:t>现</w:t>
      </w:r>
      <w:r>
        <w:t>多</w:t>
      </w:r>
      <w:r>
        <w:t>模</w:t>
      </w:r>
      <w:r>
        <w:t>态</w:t>
      </w:r>
      <w:r>
        <w:t>教</w:t>
      </w:r>
      <w:r>
        <w:t>育</w:t>
      </w:r>
      <w:r>
        <w:t>资</w:t>
      </w:r>
      <w:r>
        <w:t>源</w:t>
      </w:r>
      <w:r>
        <w:t>的</w:t>
      </w:r>
      <w:r>
        <w:t>自</w:t>
      </w:r>
      <w:r>
        <w:t>动</w:t>
      </w:r>
      <w:r>
        <w:t>化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技术路线</w:t>
      </w:r>
      <w:r>
        <w:t>：</w:t>
      </w:r>
      <w:r>
        <w:t>分</w:t>
      </w:r>
      <w:r>
        <w:t>层</w:t>
      </w:r>
      <w:r>
        <w:t>处</w:t>
      </w:r>
      <w:r>
        <w:t>理</w:t>
      </w:r>
      <w:r>
        <w:t>框</w:t>
      </w:r>
      <w:r>
        <w:t>架</w:t>
      </w:r>
      <w:r>
        <w:t xml:space="preserve"> </w:t>
      </w:r>
      <w:r>
        <w:t>+</w:t>
      </w:r>
      <w:r>
        <w:t xml:space="preserve"> </w:t>
      </w:r>
      <w:r>
        <w:t>多</w:t>
      </w:r>
      <w:r>
        <w:t>模</w:t>
      </w:r>
      <w:r>
        <w:t>态</w:t>
      </w:r>
      <w:r>
        <w:t>L</w:t>
      </w:r>
      <w:r>
        <w:t>L</w:t>
      </w:r>
      <w:r>
        <w:t>M</w:t>
      </w:r>
      <w:r>
        <w:t xml:space="preserve"> </w:t>
      </w:r>
      <w:r>
        <w:t>+</w:t>
      </w:r>
      <w:r>
        <w:t xml:space="preserve"> </w:t>
      </w:r>
      <w:r>
        <w:t>轻</w:t>
      </w:r>
      <w:r>
        <w:t>量</w:t>
      </w:r>
      <w:r>
        <w:t>级</w:t>
      </w:r>
      <w:r>
        <w:t>图</w:t>
      </w:r>
      <w:r>
        <w:t>数</w:t>
      </w:r>
      <w:r>
        <w:t>据</w:t>
      </w:r>
      <w:r>
        <w:t>库</w:t>
      </w:r>
      <w:r>
        <w:t>（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A</w:t>
      </w:r>
      <w:r>
        <w:t>u</w:t>
      </w:r>
      <w:r>
        <w:t>r</w:t>
      </w:r>
      <w:r>
        <w:t>a</w:t>
      </w:r>
      <w:r>
        <w:t>D</w:t>
      </w:r>
      <w:r>
        <w:t>B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预期创新点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针</w:t>
      </w:r>
      <w:r>
        <w:t>对</w:t>
      </w:r>
      <w:r>
        <w:t>教</w:t>
      </w:r>
      <w:r>
        <w:t>材</w:t>
      </w:r>
      <w:r>
        <w:t>特</w:t>
      </w:r>
      <w:r>
        <w:t>点</w:t>
      </w:r>
      <w:r>
        <w:t>的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解</w:t>
      </w:r>
      <w:r>
        <w:t>析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人</w:t>
      </w:r>
      <w:r>
        <w:t>机</w:t>
      </w:r>
      <w:r>
        <w:t>协</w:t>
      </w:r>
      <w:r>
        <w:t>同</w:t>
      </w:r>
      <w:r>
        <w:t>的</w:t>
      </w:r>
      <w:r>
        <w:t>质</w:t>
      </w:r>
      <w:r>
        <w:t>量</w:t>
      </w:r>
      <w:r>
        <w:t>保</w:t>
      </w:r>
      <w:r>
        <w:t>证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轻</w:t>
      </w:r>
      <w:r>
        <w:t>量</w:t>
      </w:r>
      <w:r>
        <w:t>化</w:t>
      </w:r>
      <w:r>
        <w:t>部</w:t>
      </w:r>
      <w:r>
        <w:t>署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可行性分析</w:t>
      </w:r>
      <w:r>
        <w:t>：</w:t>
      </w:r>
      <w:r>
        <w:t>可</w:t>
      </w:r>
      <w:r>
        <w:t>利</w:t>
      </w:r>
      <w:r>
        <w:t>用</w:t>
      </w:r>
      <w:r>
        <w:t>现</w:t>
      </w:r>
      <w:r>
        <w:t>有</w:t>
      </w:r>
      <w:r>
        <w:t>的</w:t>
      </w:r>
      <w:r>
        <w:t>多</w:t>
      </w:r>
      <w:r>
        <w:t>模</w:t>
      </w:r>
      <w:r>
        <w:t>态</w:t>
      </w:r>
      <w:r>
        <w:t>L</w:t>
      </w:r>
      <w:r>
        <w:t>L</w:t>
      </w:r>
      <w:r>
        <w:t>M</w:t>
      </w:r>
      <w:r>
        <w:t xml:space="preserve"> </w:t>
      </w:r>
      <w:r>
        <w:t>A</w:t>
      </w:r>
      <w:r>
        <w:t>P</w:t>
      </w:r>
      <w:r>
        <w:t>I</w:t>
      </w:r>
      <w:r>
        <w:t>，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A</w:t>
      </w:r>
      <w:r>
        <w:t>u</w:t>
      </w:r>
      <w:r>
        <w:t>r</w:t>
      </w:r>
      <w:r>
        <w:t>a</w:t>
      </w:r>
      <w:r>
        <w:t>D</w:t>
      </w:r>
      <w:r>
        <w:t>B</w:t>
      </w:r>
      <w:r>
        <w:t>免</w:t>
      </w:r>
      <w:r>
        <w:t>费</w:t>
      </w:r>
      <w:r>
        <w:t>实</w:t>
      </w:r>
      <w:r>
        <w:t>例</w:t>
      </w:r>
      <w:r>
        <w:t>可</w:t>
      </w:r>
      <w:r>
        <w:t>满</w:t>
      </w:r>
      <w:r>
        <w:t>足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预期成果</w:t>
      </w:r>
      <w:r>
        <w:t>：</w:t>
      </w:r>
      <w:r>
        <w:t>系</w:t>
      </w:r>
      <w:r>
        <w:t>统</w:t>
      </w:r>
      <w:r>
        <w:t>原</w:t>
      </w:r>
      <w:r>
        <w:t>型</w:t>
      </w:r>
      <w:r>
        <w:t>/</w:t>
      </w:r>
      <w:r>
        <w:t>竞</w:t>
      </w:r>
      <w:r>
        <w:t>赛</w:t>
      </w:r>
      <w:r>
        <w:t>作</w:t>
      </w:r>
      <w:r>
        <w:t>品</w:t>
      </w:r>
    </w:p>
    <w:p/>
    <w:p>
      <w:pPr/>
      <w:r/>
      <w:r>
        <w:rPr>
          <w:b/>
        </w:rPr>
        <w:t>相关参考论文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A Structured Hierarchical Processing Framework</w:t>
        </w:r>
      </w:hyperlink>
      <w:r>
        <w:t xml:space="preserve"> </w:t>
      </w:r>
      <w:r>
        <w:t>-</w:t>
      </w:r>
      <w:r>
        <w:t xml:space="preserve"> </w:t>
      </w:r>
      <w:r>
        <w:t>分</w:t>
      </w:r>
      <w:r>
        <w:t>层</w:t>
      </w:r>
      <w:r>
        <w:t>处</w:t>
      </w:r>
      <w:r>
        <w:t>理</w:t>
      </w:r>
      <w:r>
        <w:t>框</w:t>
      </w:r>
      <w:r>
        <w:t>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4">
        <w:r>
          <w:rPr>
            <w:color w:val="0000FF"/>
            <w:u w:val="single"/>
          </w:rPr>
          <w:t>MediaGraph</w:t>
        </w:r>
      </w:hyperlink>
      <w:r>
        <w:t xml:space="preserve"> </w:t>
      </w:r>
      <w:r>
        <w:t>-</w:t>
      </w:r>
      <w:r>
        <w:t xml:space="preserve"> </w:t>
      </w:r>
      <w:r>
        <w:t>内</w:t>
      </w:r>
      <w:r>
        <w:t>容</w:t>
      </w:r>
      <w:r>
        <w:t>感</w:t>
      </w:r>
      <w:r>
        <w:t>知</w:t>
      </w:r>
      <w:r>
        <w:t>多</w:t>
      </w:r>
      <w:r>
        <w:t>模</w:t>
      </w:r>
      <w:r>
        <w:t>态</w:t>
      </w:r>
      <w:r>
        <w:t>图</w:t>
      </w:r>
      <w:r>
        <w:t>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5">
        <w:r>
          <w:rPr>
            <w:color w:val="0000FF"/>
            <w:u w:val="single"/>
          </w:rPr>
          <w:t>BEST-KAG</w:t>
        </w:r>
      </w:hyperlink>
      <w:r>
        <w:t xml:space="preserve"> </w:t>
      </w:r>
      <w:r>
        <w:t>-</w:t>
      </w:r>
      <w:r>
        <w:t xml:space="preserve"> </w:t>
      </w:r>
      <w:r>
        <w:t>多</w:t>
      </w:r>
      <w:r>
        <w:t>模</w:t>
      </w:r>
      <w:r>
        <w:t>态</w:t>
      </w:r>
      <w:r>
        <w:t>知</w:t>
      </w:r>
      <w:r>
        <w:t>识</w:t>
      </w:r>
      <w:r>
        <w:t>图</w:t>
      </w:r>
      <w:r>
        <w:t>谱</w:t>
      </w:r>
      <w:r>
        <w:t>问</w:t>
      </w:r>
      <w:r>
        <w:t>答</w:t>
      </w:r>
    </w:p>
    <w:p/>
    <w:p>
      <w:pPr>
        <w:pStyle w:val="Heading3"/>
      </w:pPr>
      <w:r>
        <w:t>选题方向三：教师"人在回路"的交互式知识图谱修正与学习导航系统</w:t>
      </w:r>
    </w:p>
    <w:p/>
    <w:p>
      <w:pPr/>
      <w:r/>
      <w:r>
        <w:rPr>
          <w:b/>
        </w:rPr>
        <w:t>选题背景与价值</w:t>
      </w:r>
      <w:r>
        <w:t>：</w:t>
      </w:r>
    </w:p>
    <w:p>
      <w:pPr/>
      <w:r/>
      <w:r>
        <w:t>赛</w:t>
      </w:r>
      <w:r>
        <w:t>题</w:t>
      </w:r>
      <w:r>
        <w:t>强</w:t>
      </w:r>
      <w:r>
        <w:t>调</w:t>
      </w:r>
      <w:r>
        <w:t>轻</w:t>
      </w:r>
      <w:r>
        <w:t>量</w:t>
      </w:r>
      <w:r>
        <w:t>化</w:t>
      </w:r>
      <w:r>
        <w:t>部</w:t>
      </w:r>
      <w:r>
        <w:t>署</w:t>
      </w:r>
      <w:r>
        <w:t>和</w:t>
      </w:r>
      <w:r>
        <w:t>人</w:t>
      </w:r>
      <w:r>
        <w:t>机</w:t>
      </w:r>
      <w:r>
        <w:t>协</w:t>
      </w:r>
      <w:r>
        <w:t>同</w:t>
      </w:r>
      <w:r>
        <w:t>，</w:t>
      </w:r>
      <w:r>
        <w:t>将</w:t>
      </w:r>
      <w:r>
        <w:t>教</w:t>
      </w:r>
      <w:r>
        <w:t>师</w:t>
      </w:r>
      <w:r>
        <w:t>的</w:t>
      </w:r>
      <w:r>
        <w:t>手</w:t>
      </w:r>
      <w:r>
        <w:t>动</w:t>
      </w:r>
      <w:r>
        <w:t>修</w:t>
      </w:r>
      <w:r>
        <w:t>正</w:t>
      </w:r>
      <w:r>
        <w:t>作</w:t>
      </w:r>
      <w:r>
        <w:t>为</w:t>
      </w:r>
      <w:r>
        <w:t>知</w:t>
      </w:r>
      <w:r>
        <w:t>识</w:t>
      </w:r>
      <w:r>
        <w:t>图</w:t>
      </w:r>
      <w:r>
        <w:t>谱</w:t>
      </w:r>
      <w:r>
        <w:t>质</w:t>
      </w:r>
      <w:r>
        <w:t>量</w:t>
      </w:r>
      <w:r>
        <w:t>保</w:t>
      </w:r>
      <w:r>
        <w:t>障</w:t>
      </w:r>
      <w:r>
        <w:t>的</w:t>
      </w:r>
      <w:r>
        <w:t>关</w:t>
      </w:r>
      <w:r>
        <w:t>键</w:t>
      </w:r>
      <w:r>
        <w:t>环</w:t>
      </w:r>
      <w:r>
        <w:t>节</w:t>
      </w:r>
      <w:r>
        <w:t>，</w:t>
      </w:r>
      <w:r>
        <w:t>形</w:t>
      </w:r>
      <w:r>
        <w:t>成</w:t>
      </w:r>
      <w:r>
        <w:t>"</w:t>
      </w:r>
      <w:r>
        <w:t>自</w:t>
      </w:r>
      <w:r>
        <w:t>动</w:t>
      </w:r>
      <w:r>
        <w:t>构</w:t>
      </w:r>
      <w:r>
        <w:t>建</w:t>
      </w:r>
      <w:r>
        <w:t>→</w:t>
      </w:r>
      <w:r>
        <w:t>人</w:t>
      </w:r>
      <w:r>
        <w:t>工</w:t>
      </w:r>
      <w:r>
        <w:t>审</w:t>
      </w:r>
      <w:r>
        <w:t>核</w:t>
      </w:r>
      <w:r>
        <w:t>→</w:t>
      </w:r>
      <w:r>
        <w:t>增</w:t>
      </w:r>
      <w:r>
        <w:t>量</w:t>
      </w:r>
      <w:r>
        <w:t>优</w:t>
      </w:r>
      <w:r>
        <w:t>化</w:t>
      </w:r>
      <w:r>
        <w:t>"</w:t>
      </w:r>
      <w:r>
        <w:t>的</w:t>
      </w:r>
      <w:r>
        <w:t>闭</w:t>
      </w:r>
      <w:r>
        <w:t>环</w:t>
      </w:r>
      <w:r>
        <w:t>是</w:t>
      </w:r>
      <w:r>
        <w:t>重</w:t>
      </w:r>
      <w:r>
        <w:t>要</w:t>
      </w:r>
      <w:r>
        <w:t>创</w:t>
      </w:r>
      <w:r>
        <w:t>新</w:t>
      </w:r>
      <w:r>
        <w:t>方</w:t>
      </w:r>
      <w:r>
        <w:t>向</w:t>
      </w:r>
      <w:r>
        <w:t>。</w:t>
      </w:r>
      <w:r>
        <w:t>同</w:t>
      </w:r>
      <w:r>
        <w:t>时</w:t>
      </w:r>
      <w:r>
        <w:t>，</w:t>
      </w:r>
      <w:r>
        <w:t>基</w:t>
      </w:r>
      <w:r>
        <w:t>于</w:t>
      </w:r>
      <w:r>
        <w:t>知</w:t>
      </w:r>
      <w:r>
        <w:t>识</w:t>
      </w:r>
      <w:r>
        <w:t>图</w:t>
      </w:r>
      <w:r>
        <w:t>谱</w:t>
      </w:r>
      <w:r>
        <w:t>的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可</w:t>
      </w:r>
      <w:r>
        <w:t>为</w:t>
      </w:r>
      <w:r>
        <w:t>学</w:t>
      </w:r>
      <w:r>
        <w:t>生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的</w:t>
      </w:r>
      <w:r>
        <w:t>学</w:t>
      </w:r>
      <w:r>
        <w:t>习</w:t>
      </w:r>
      <w:r>
        <w:t>路</w:t>
      </w:r>
      <w:r>
        <w:t>径</w:t>
      </w:r>
      <w:r>
        <w:t>推</w:t>
      </w:r>
      <w:r>
        <w:t>荐</w:t>
      </w:r>
      <w:r>
        <w:t>。</w:t>
      </w:r>
    </w:p>
    <w:p/>
    <w:p>
      <w:pPr/>
      <w:r/>
      <w:r>
        <w:rPr>
          <w:b/>
        </w:rPr>
        <w:t>具体选题建议</w:t>
      </w:r>
      <w:r>
        <w:t>：</w:t>
      </w:r>
    </w:p>
    <w:p/>
    <w:p>
      <w:pPr/>
      <w:r/>
      <w:r>
        <w:rPr>
          <w:i/>
        </w:rPr>
        <w:t>选题3.1</w:t>
      </w:r>
      <w:r>
        <w:t>：</w:t>
      </w:r>
      <w:r>
        <w:t>《</w:t>
      </w:r>
      <w:r>
        <w:t>面</w:t>
      </w:r>
      <w:r>
        <w:t>向</w:t>
      </w:r>
      <w:r>
        <w:t>教</w:t>
      </w:r>
      <w:r>
        <w:t>师</w:t>
      </w:r>
      <w:r>
        <w:t>协</w:t>
      </w:r>
      <w:r>
        <w:t>同</w:t>
      </w:r>
      <w:r>
        <w:t>的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交</w:t>
      </w:r>
      <w:r>
        <w:t>互</w:t>
      </w:r>
      <w:r>
        <w:t>式</w:t>
      </w:r>
      <w:r>
        <w:t>修</w:t>
      </w:r>
      <w:r>
        <w:t>正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研究切入点</w:t>
      </w:r>
      <w:r>
        <w:t>：</w:t>
      </w:r>
      <w:r>
        <w:t>设</w:t>
      </w:r>
      <w:r>
        <w:t>计</w:t>
      </w:r>
      <w:r>
        <w:t>教</w:t>
      </w:r>
      <w:r>
        <w:t>师</w:t>
      </w:r>
      <w:r>
        <w:t>友</w:t>
      </w:r>
      <w:r>
        <w:t>好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可</w:t>
      </w:r>
      <w:r>
        <w:t>视</w:t>
      </w:r>
      <w:r>
        <w:t>化</w:t>
      </w:r>
      <w:r>
        <w:t>与</w:t>
      </w:r>
      <w:r>
        <w:t>交</w:t>
      </w:r>
      <w:r>
        <w:t>互</w:t>
      </w:r>
      <w:r>
        <w:t>式</w:t>
      </w:r>
      <w:r>
        <w:t>修</w:t>
      </w:r>
      <w:r>
        <w:t>正</w:t>
      </w:r>
      <w:r>
        <w:t>界</w:t>
      </w:r>
      <w:r>
        <w:t>面</w:t>
      </w:r>
      <w:r>
        <w:t>，</w:t>
      </w:r>
      <w:r>
        <w:t>结</w:t>
      </w:r>
      <w:r>
        <w:t>合</w:t>
      </w:r>
      <w:r>
        <w:t>学</w:t>
      </w:r>
      <w:r>
        <w:t>生</w:t>
      </w:r>
      <w:r>
        <w:t>端</w:t>
      </w:r>
      <w:r>
        <w:t>的</w:t>
      </w:r>
      <w:r>
        <w:t>学</w:t>
      </w:r>
      <w:r>
        <w:t>习</w:t>
      </w:r>
      <w:r>
        <w:t>导</w:t>
      </w:r>
      <w:r>
        <w:t>航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拟解决的核心问题</w:t>
      </w:r>
      <w:r>
        <w:t>：</w:t>
      </w:r>
      <w:r>
        <w:t>如</w:t>
      </w:r>
      <w:r>
        <w:t>何</w:t>
      </w:r>
      <w:r>
        <w:t>让</w:t>
      </w:r>
      <w:r>
        <w:t>教</w:t>
      </w:r>
      <w:r>
        <w:t>师</w:t>
      </w:r>
      <w:r>
        <w:t>高</w:t>
      </w:r>
      <w:r>
        <w:t>效</w:t>
      </w:r>
      <w:r>
        <w:t>地</w:t>
      </w:r>
      <w:r>
        <w:t>审</w:t>
      </w:r>
      <w:r>
        <w:t>核</w:t>
      </w:r>
      <w:r>
        <w:t>和</w:t>
      </w:r>
      <w:r>
        <w:t>修</w:t>
      </w:r>
      <w:r>
        <w:t>正</w:t>
      </w:r>
      <w:r>
        <w:t>自</w:t>
      </w:r>
      <w:r>
        <w:t>动</w:t>
      </w:r>
      <w:r>
        <w:t>构</w:t>
      </w:r>
      <w:r>
        <w:t>建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？</w:t>
      </w:r>
      <w:r>
        <w:t>如</w:t>
      </w:r>
      <w:r>
        <w:t>何</w:t>
      </w:r>
      <w:r>
        <w:t>基</w:t>
      </w:r>
      <w:r>
        <w:t>于</w:t>
      </w:r>
      <w:r>
        <w:t>修</w:t>
      </w:r>
      <w:r>
        <w:t>正</w:t>
      </w:r>
      <w:r>
        <w:t>后</w:t>
      </w:r>
      <w:r>
        <w:t>的</w:t>
      </w:r>
      <w:r>
        <w:t>图</w:t>
      </w:r>
      <w:r>
        <w:t>谱</w:t>
      </w:r>
      <w:r>
        <w:t>为</w:t>
      </w:r>
      <w:r>
        <w:t>学</w:t>
      </w:r>
      <w:r>
        <w:t>生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导</w:t>
      </w:r>
      <w:r>
        <w:t>航</w:t>
      </w:r>
      <w:r>
        <w:t>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技术路线</w:t>
      </w:r>
      <w:r>
        <w:t>：</w:t>
      </w:r>
      <w:r>
        <w:t>知</w:t>
      </w:r>
      <w:r>
        <w:t>识</w:t>
      </w:r>
      <w:r>
        <w:t>图</w:t>
      </w:r>
      <w:r>
        <w:t>谱</w:t>
      </w:r>
      <w:r>
        <w:t>可</w:t>
      </w:r>
      <w:r>
        <w:t>视</w:t>
      </w:r>
      <w:r>
        <w:t>化</w:t>
      </w:r>
      <w:r>
        <w:t>（</w:t>
      </w:r>
      <w:r>
        <w:t>E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  <w:r>
        <w:t>/</w:t>
      </w:r>
      <w:r>
        <w:t>A</w:t>
      </w:r>
      <w:r>
        <w:t>n</w:t>
      </w:r>
      <w:r>
        <w:t>t</w:t>
      </w:r>
      <w:r>
        <w:t>V</w:t>
      </w:r>
      <w:r>
        <w:t xml:space="preserve"> </w:t>
      </w:r>
      <w:r>
        <w:t>G</w:t>
      </w:r>
      <w:r>
        <w:t>6</w:t>
      </w:r>
      <w:r>
        <w:t>）</w:t>
      </w:r>
      <w:r>
        <w:t>+</w:t>
      </w:r>
      <w:r>
        <w:t xml:space="preserve"> </w:t>
      </w:r>
      <w:r>
        <w:t>交</w:t>
      </w:r>
      <w:r>
        <w:t>互</w:t>
      </w:r>
      <w:r>
        <w:t>式</w:t>
      </w:r>
      <w:r>
        <w:t>修</w:t>
      </w:r>
      <w:r>
        <w:t>正</w:t>
      </w:r>
      <w:r>
        <w:t>界</w:t>
      </w:r>
      <w:r>
        <w:t>面</w:t>
      </w:r>
      <w:r>
        <w:t xml:space="preserve"> </w:t>
      </w:r>
      <w:r>
        <w:t>+</w:t>
      </w:r>
      <w:r>
        <w:t xml:space="preserve"> </w:t>
      </w:r>
      <w:r>
        <w:t>图</w:t>
      </w:r>
      <w:r>
        <w:t>遍</w:t>
      </w:r>
      <w:r>
        <w:t>历</w:t>
      </w:r>
      <w:r>
        <w:t>路</w:t>
      </w:r>
      <w:r>
        <w:t>径</w:t>
      </w:r>
      <w:r>
        <w:t>推</w:t>
      </w:r>
      <w:r>
        <w:t>荐</w:t>
      </w:r>
      <w:r>
        <w:t xml:space="preserve"> </w:t>
      </w:r>
      <w:r>
        <w:t>+</w:t>
      </w:r>
      <w:r>
        <w:t xml:space="preserve"> </w:t>
      </w:r>
      <w:r>
        <w:t>学</w:t>
      </w:r>
      <w:r>
        <w:t>生</w:t>
      </w:r>
      <w:r>
        <w:t>端</w:t>
      </w:r>
      <w:r>
        <w:t>学</w:t>
      </w:r>
      <w:r>
        <w:t>习</w:t>
      </w:r>
      <w:r>
        <w:t>导</w:t>
      </w:r>
      <w:r>
        <w:t>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预期创新点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友</w:t>
      </w:r>
      <w:r>
        <w:t>好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可</w:t>
      </w:r>
      <w:r>
        <w:t>视</w:t>
      </w:r>
      <w:r>
        <w:t>化</w:t>
      </w:r>
      <w:r>
        <w:t>与</w:t>
      </w:r>
      <w:r>
        <w:t>交</w:t>
      </w:r>
      <w:r>
        <w:t>互</w:t>
      </w:r>
      <w:r>
        <w:t>式</w:t>
      </w:r>
      <w:r>
        <w:t>修</w:t>
      </w:r>
      <w:r>
        <w:t>正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基</w:t>
      </w:r>
      <w:r>
        <w:t>于</w:t>
      </w:r>
      <w:r>
        <w:t>修</w:t>
      </w:r>
      <w:r>
        <w:t>正</w:t>
      </w:r>
      <w:r>
        <w:t>反</w:t>
      </w:r>
      <w:r>
        <w:t>馈</w:t>
      </w:r>
      <w:r>
        <w:t>的</w:t>
      </w:r>
      <w:r>
        <w:t>增</w:t>
      </w:r>
      <w:r>
        <w:t>量</w:t>
      </w:r>
      <w:r>
        <w:t>图</w:t>
      </w:r>
      <w:r>
        <w:t>谱</w:t>
      </w:r>
      <w:r>
        <w:t>优</w:t>
      </w:r>
      <w:r>
        <w:t>化</w:t>
      </w:r>
      <w:r>
        <w:t>算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结</w:t>
      </w:r>
      <w:r>
        <w:t>合</w:t>
      </w:r>
      <w:r>
        <w:t>学</w:t>
      </w:r>
      <w:r>
        <w:t>习</w:t>
      </w:r>
      <w:r>
        <w:t>进</w:t>
      </w:r>
      <w:r>
        <w:t>度</w:t>
      </w:r>
      <w:r>
        <w:t>的</w:t>
      </w:r>
      <w:r>
        <w:t>动</w:t>
      </w:r>
      <w:r>
        <w:t>态</w:t>
      </w:r>
      <w:r>
        <w:t>路</w:t>
      </w:r>
      <w:r>
        <w:t>径</w:t>
      </w:r>
      <w:r>
        <w:t>推</w:t>
      </w:r>
      <w:r>
        <w:t>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可行性分析</w:t>
      </w:r>
      <w:r>
        <w:t>：</w:t>
      </w:r>
      <w:r>
        <w:t>可</w:t>
      </w:r>
      <w:r>
        <w:t>视</w:t>
      </w:r>
      <w:r>
        <w:t>化</w:t>
      </w:r>
      <w:r>
        <w:t>库</w:t>
      </w:r>
      <w:r>
        <w:t>成</w:t>
      </w:r>
      <w:r>
        <w:t>熟</w:t>
      </w:r>
      <w:r>
        <w:t>，</w:t>
      </w:r>
      <w:r>
        <w:t>图</w:t>
      </w:r>
      <w:r>
        <w:t>遍</w:t>
      </w:r>
      <w:r>
        <w:t>历</w:t>
      </w:r>
      <w:r>
        <w:t>算</w:t>
      </w:r>
      <w:r>
        <w:t>法</w:t>
      </w:r>
      <w:r>
        <w:t>简</w:t>
      </w:r>
      <w:r>
        <w:t>单</w:t>
      </w:r>
      <w:r>
        <w:t>，</w:t>
      </w:r>
      <w:r>
        <w:t>可</w:t>
      </w:r>
      <w:r>
        <w:t>在</w:t>
      </w:r>
      <w:r>
        <w:t>赛</w:t>
      </w:r>
      <w:r>
        <w:t>题</w:t>
      </w:r>
      <w:r>
        <w:t>时</w:t>
      </w:r>
      <w:r>
        <w:t>间</w:t>
      </w:r>
      <w:r>
        <w:t>内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预期成果</w:t>
      </w:r>
      <w:r>
        <w:t>：</w:t>
      </w:r>
      <w:r>
        <w:t>完</w:t>
      </w:r>
      <w:r>
        <w:t>整</w:t>
      </w:r>
      <w:r>
        <w:t>系</w:t>
      </w:r>
      <w:r>
        <w:t>统</w:t>
      </w:r>
      <w:r>
        <w:t>/</w:t>
      </w:r>
      <w:r>
        <w:t>竞</w:t>
      </w:r>
      <w:r>
        <w:t>赛</w:t>
      </w:r>
      <w:r>
        <w:t>作</w:t>
      </w:r>
      <w:r>
        <w:t>品</w:t>
      </w:r>
    </w:p>
    <w:p/>
    <w:p>
      <w:pPr/>
      <w:r/>
      <w:r>
        <w:rPr>
          <w:b/>
        </w:rPr>
        <w:t>相关参考论文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7">
        <w:r>
          <w:rPr>
            <w:color w:val="0000FF"/>
            <w:u w:val="single"/>
          </w:rPr>
          <w:t>Effective Personalized AI Tutors via LLM-Guided Reinforcement Learning</w:t>
        </w:r>
      </w:hyperlink>
      <w:r>
        <w:t xml:space="preserve"> </w:t>
      </w:r>
      <w:r>
        <w:t>-</w:t>
      </w:r>
      <w:r>
        <w:t xml:space="preserve"> </w:t>
      </w:r>
      <w:r>
        <w:t>个</w:t>
      </w:r>
      <w:r>
        <w:t>性</w:t>
      </w:r>
      <w:r>
        <w:t>化</w:t>
      </w:r>
      <w:r>
        <w:t>辅</w:t>
      </w:r>
      <w:r>
        <w:t>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8">
        <w:r>
          <w:rPr>
            <w:color w:val="0000FF"/>
            <w:u w:val="single"/>
          </w:rPr>
          <w:t>CARA: Cognitive Adaptive Recommendation Agent</w:t>
        </w:r>
      </w:hyperlink>
      <w:r>
        <w:t xml:space="preserve"> </w:t>
      </w:r>
      <w:r>
        <w:t>-</w:t>
      </w:r>
      <w:r>
        <w:t xml:space="preserve"> </w:t>
      </w:r>
      <w:r>
        <w:t>认</w:t>
      </w:r>
      <w:r>
        <w:t>知</w:t>
      </w:r>
      <w:r>
        <w:t>自</w:t>
      </w:r>
      <w:r>
        <w:t>适</w:t>
      </w:r>
      <w:r>
        <w:t>应</w:t>
      </w:r>
      <w:r>
        <w:t>推</w:t>
      </w:r>
      <w:r>
        <w:t>荐</w:t>
      </w:r>
    </w:p>
    <w:p/>
    <w:p>
      <w:pPr>
        <w:pStyle w:val="Heading3"/>
      </w:pPr>
      <w:r>
        <w:t>基于赛题需求的选题策略</w:t>
      </w:r>
    </w:p>
    <w:p/>
    <w:p>
      <w:pPr/>
      <w:r/>
      <w:r>
        <w:t>结</w:t>
      </w:r>
      <w:r>
        <w:t>合</w:t>
      </w:r>
      <w:r>
        <w:t>赛</w:t>
      </w:r>
      <w:r>
        <w:t>题</w:t>
      </w:r>
      <w:r>
        <w:t>"</w:t>
      </w:r>
      <w:r>
        <w:t>基</w:t>
      </w:r>
      <w:r>
        <w:t>于</w:t>
      </w:r>
      <w:r>
        <w:t>A</w:t>
      </w:r>
      <w:r>
        <w:t>I</w:t>
      </w:r>
      <w:r>
        <w:t>G</w:t>
      </w:r>
      <w:r>
        <w:t>C</w:t>
      </w:r>
      <w:r>
        <w:t>的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智</w:t>
      </w:r>
      <w:r>
        <w:t>能</w:t>
      </w:r>
      <w:r>
        <w:t>构</w:t>
      </w:r>
      <w:r>
        <w:t>建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"</w:t>
      </w:r>
      <w:r>
        <w:t>的</w:t>
      </w:r>
      <w:r>
        <w:t>具</w:t>
      </w:r>
      <w:r>
        <w:t>体</w:t>
      </w:r>
      <w:r>
        <w:t>要</w:t>
      </w:r>
      <w:r>
        <w:t>求</w:t>
      </w:r>
      <w:r>
        <w:t>，</w:t>
      </w:r>
      <w:r>
        <w:t>建</w:t>
      </w:r>
      <w:r>
        <w:t>议</w:t>
      </w:r>
      <w:r>
        <w:t>优</w:t>
      </w:r>
      <w:r>
        <w:t>先</w:t>
      </w:r>
      <w:r>
        <w:t>考</w:t>
      </w:r>
      <w:r>
        <w:t>虑</w:t>
      </w:r>
      <w:r>
        <w:t>以</w:t>
      </w:r>
      <w:r>
        <w:t>下</w:t>
      </w:r>
      <w:r>
        <w:t>策</w:t>
      </w:r>
      <w:r>
        <w:t>略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聚焦核心功能</w:t>
      </w:r>
      <w:r>
        <w:t>：</w:t>
      </w:r>
      <w:r>
        <w:t>优</w:t>
      </w:r>
      <w:r>
        <w:t>先</w:t>
      </w:r>
      <w:r>
        <w:t>实</w:t>
      </w:r>
      <w:r>
        <w:t>现</w:t>
      </w:r>
      <w:r>
        <w:t>文</w:t>
      </w:r>
      <w:r>
        <w:t>档</w:t>
      </w:r>
      <w:r>
        <w:t>上</w:t>
      </w:r>
      <w:r>
        <w:t>传</w:t>
      </w:r>
      <w:r>
        <w:t>→</w:t>
      </w:r>
      <w:r>
        <w:t>知</w:t>
      </w:r>
      <w:r>
        <w:t>识</w:t>
      </w:r>
      <w:r>
        <w:t>抽</w:t>
      </w:r>
      <w:r>
        <w:t>取</w:t>
      </w:r>
      <w:r>
        <w:t>→</w:t>
      </w:r>
      <w:r>
        <w:t>图</w:t>
      </w:r>
      <w:r>
        <w:t>谱</w:t>
      </w:r>
      <w:r>
        <w:t>构</w:t>
      </w:r>
      <w:r>
        <w:t>建</w:t>
      </w:r>
      <w:r>
        <w:t>→</w:t>
      </w:r>
      <w:r>
        <w:t>可</w:t>
      </w:r>
      <w:r>
        <w:t>视</w:t>
      </w:r>
      <w:r>
        <w:t>化</w:t>
      </w:r>
      <w:r>
        <w:t>→</w:t>
      </w:r>
      <w:r>
        <w:t>问</w:t>
      </w:r>
      <w:r>
        <w:t>答</w:t>
      </w:r>
      <w:r>
        <w:t>→</w:t>
      </w:r>
      <w:r>
        <w:t>路</w:t>
      </w:r>
      <w:r>
        <w:t>径</w:t>
      </w:r>
      <w:r>
        <w:t>推</w:t>
      </w:r>
      <w:r>
        <w:t>荐</w:t>
      </w:r>
      <w:r>
        <w:t>的</w:t>
      </w:r>
      <w:r>
        <w:t>完</w:t>
      </w:r>
      <w:r>
        <w:t>整</w:t>
      </w:r>
      <w:r>
        <w:t>链</w:t>
      </w:r>
      <w:r>
        <w:t>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突出AIGC特色</w:t>
      </w:r>
      <w:r>
        <w:t>：</w:t>
      </w:r>
      <w:r>
        <w:t>将</w:t>
      </w:r>
      <w:r>
        <w:t>L</w:t>
      </w:r>
      <w:r>
        <w:t>L</w:t>
      </w:r>
      <w:r>
        <w:t>M</w:t>
      </w:r>
      <w:r>
        <w:t>贯</w:t>
      </w:r>
      <w:r>
        <w:t>穿</w:t>
      </w:r>
      <w:r>
        <w:t>知</w:t>
      </w:r>
      <w:r>
        <w:t>识</w:t>
      </w:r>
      <w:r>
        <w:t>抽</w:t>
      </w:r>
      <w:r>
        <w:t>取</w:t>
      </w:r>
      <w:r>
        <w:t>、</w:t>
      </w:r>
      <w:r>
        <w:t>关</w:t>
      </w:r>
      <w:r>
        <w:t>系</w:t>
      </w:r>
      <w:r>
        <w:t>识</w:t>
      </w:r>
      <w:r>
        <w:t>别</w:t>
      </w:r>
      <w:r>
        <w:t>、</w:t>
      </w:r>
      <w:r>
        <w:t>智</w:t>
      </w:r>
      <w:r>
        <w:t>能</w:t>
      </w:r>
      <w:r>
        <w:t>问</w:t>
      </w:r>
      <w:r>
        <w:t>答</w:t>
      </w:r>
      <w:r>
        <w:t>、</w:t>
      </w:r>
      <w:r>
        <w:t>路</w:t>
      </w:r>
      <w:r>
        <w:t>径</w:t>
      </w:r>
      <w:r>
        <w:t>推</w:t>
      </w:r>
      <w:r>
        <w:t>荐</w:t>
      </w:r>
      <w:r>
        <w:t>的</w:t>
      </w:r>
      <w:r>
        <w:t>完</w:t>
      </w:r>
      <w:r>
        <w:t>整</w:t>
      </w:r>
      <w:r>
        <w:t>链</w:t>
      </w:r>
      <w:r>
        <w:t>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强调轻量化</w:t>
      </w:r>
      <w:r>
        <w:t>：</w:t>
      </w:r>
      <w:r>
        <w:t>确</w:t>
      </w:r>
      <w:r>
        <w:t>保</w:t>
      </w:r>
      <w:r>
        <w:t>系</w:t>
      </w:r>
      <w:r>
        <w:t>统</w:t>
      </w:r>
      <w:r>
        <w:t>可</w:t>
      </w:r>
      <w:r>
        <w:t>在</w:t>
      </w:r>
      <w:r>
        <w:t>普</w:t>
      </w:r>
      <w:r>
        <w:t>通</w:t>
      </w:r>
      <w:r>
        <w:t>电</w:t>
      </w:r>
      <w:r>
        <w:t>脑</w:t>
      </w:r>
      <w:r>
        <w:t>上</w:t>
      </w:r>
      <w:r>
        <w:t>运</w:t>
      </w:r>
      <w:r>
        <w:t>行</w:t>
      </w:r>
      <w:r>
        <w:t>，</w:t>
      </w:r>
      <w:r>
        <w:t>无</w:t>
      </w:r>
      <w:r>
        <w:t>需</w:t>
      </w:r>
      <w:r>
        <w:t>G</w:t>
      </w:r>
      <w:r>
        <w:t>P</w:t>
      </w:r>
      <w:r>
        <w:t>U</w:t>
      </w:r>
      <w:r>
        <w:t>等</w:t>
      </w:r>
      <w:r>
        <w:t>特</w:t>
      </w:r>
      <w:r>
        <w:t>殊</w:t>
      </w:r>
      <w:r>
        <w:t>硬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注重可解释性</w:t>
      </w:r>
      <w:r>
        <w:t>：</w:t>
      </w:r>
      <w:r>
        <w:t>借</w:t>
      </w:r>
      <w:r>
        <w:t>鉴</w:t>
      </w:r>
      <w:r>
        <w:t>本</w:t>
      </w:r>
      <w:r>
        <w:t>周</w:t>
      </w:r>
      <w:r>
        <w:t>论</w:t>
      </w:r>
      <w:r>
        <w:t>文</w:t>
      </w:r>
      <w:r>
        <w:t>的</w:t>
      </w:r>
      <w:r>
        <w:t>可</w:t>
      </w:r>
      <w:r>
        <w:t>解</w:t>
      </w:r>
      <w:r>
        <w:t>释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方</w:t>
      </w:r>
      <w:r>
        <w:t>法</w:t>
      </w:r>
      <w:r>
        <w:t>，</w:t>
      </w:r>
      <w:r>
        <w:t>确</w:t>
      </w:r>
      <w:r>
        <w:t>保</w:t>
      </w:r>
      <w:r>
        <w:t>问</w:t>
      </w:r>
      <w:r>
        <w:t>答</w:t>
      </w:r>
      <w:r>
        <w:t>的</w:t>
      </w:r>
      <w:r>
        <w:t>可</w:t>
      </w:r>
      <w:r>
        <w:t>追</w:t>
      </w:r>
      <w:r>
        <w:t>溯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教师-学生双端设计</w:t>
      </w:r>
      <w:r>
        <w:t>：</w:t>
      </w:r>
      <w:r>
        <w:t>教</w:t>
      </w:r>
      <w:r>
        <w:t>师</w:t>
      </w:r>
      <w:r>
        <w:t>端</w:t>
      </w:r>
      <w:r>
        <w:t>侧</w:t>
      </w:r>
      <w:r>
        <w:t>重</w:t>
      </w:r>
      <w:r>
        <w:t>图</w:t>
      </w:r>
      <w:r>
        <w:t>谱</w:t>
      </w:r>
      <w:r>
        <w:t>构</w:t>
      </w:r>
      <w:r>
        <w:t>建</w:t>
      </w:r>
      <w:r>
        <w:t>与</w:t>
      </w:r>
      <w:r>
        <w:t>修</w:t>
      </w:r>
      <w:r>
        <w:t>正</w:t>
      </w:r>
      <w:r>
        <w:t>，</w:t>
      </w:r>
      <w:r>
        <w:t>学</w:t>
      </w:r>
      <w:r>
        <w:t>生</w:t>
      </w:r>
      <w:r>
        <w:t>端</w:t>
      </w:r>
      <w:r>
        <w:t>侧</w:t>
      </w:r>
      <w:r>
        <w:t>重</w:t>
      </w:r>
      <w:r>
        <w:t>学</w:t>
      </w:r>
      <w:r>
        <w:t>习</w:t>
      </w:r>
      <w:r>
        <w:t>导</w:t>
      </w:r>
      <w:r>
        <w:t>航</w:t>
      </w:r>
      <w:r>
        <w:t>与</w:t>
      </w:r>
      <w:r>
        <w:t>问</w:t>
      </w:r>
      <w:r>
        <w:t>答</w:t>
      </w:r>
    </w:p>
    <w:p/>
    <w:p>
      <w:pPr>
        <w:pStyle w:val="Heading3"/>
      </w:pPr>
      <w:r>
        <w:t>选题可行性自检清单</w:t>
      </w:r>
    </w:p>
    <w:p/>
    <w:p>
      <w:pPr/>
      <w:r/>
      <w:r>
        <w:t>在</w:t>
      </w:r>
      <w:r>
        <w:t>确</w:t>
      </w:r>
      <w:r>
        <w:t>定</w:t>
      </w:r>
      <w:r>
        <w:t>最</w:t>
      </w:r>
      <w:r>
        <w:t>终</w:t>
      </w:r>
      <w:r>
        <w:t>选</w:t>
      </w:r>
      <w:r>
        <w:t>题</w:t>
      </w:r>
      <w:r>
        <w:t>前</w:t>
      </w:r>
      <w:r>
        <w:t>，</w:t>
      </w:r>
      <w:r>
        <w:t>请</w:t>
      </w:r>
      <w:r>
        <w:t>检</w:t>
      </w:r>
      <w:r>
        <w:t>查</w:t>
      </w:r>
      <w:r>
        <w:t>以</w:t>
      </w:r>
      <w:r>
        <w:t>下</w:t>
      </w:r>
      <w:r>
        <w:t>维</w:t>
      </w:r>
      <w:r>
        <w:t>度</w:t>
      </w:r>
      <w:r>
        <w:t>：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数据可获得性</w:t>
      </w:r>
      <w:r>
        <w:t>：</w:t>
      </w:r>
      <w:r>
        <w:t>赛</w:t>
      </w:r>
      <w:r>
        <w:t>题</w:t>
      </w:r>
      <w:r>
        <w:t>提</w:t>
      </w:r>
      <w:r>
        <w:t>供</w:t>
      </w:r>
      <w:r>
        <w:t>教</w:t>
      </w:r>
      <w:r>
        <w:t>材</w:t>
      </w:r>
      <w:r>
        <w:t>数</w:t>
      </w:r>
      <w:r>
        <w:t>据</w:t>
      </w:r>
      <w:r>
        <w:t>，</w:t>
      </w:r>
      <w:r>
        <w:t>可</w:t>
      </w:r>
      <w:r>
        <w:t>构</w:t>
      </w:r>
      <w:r>
        <w:t>建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方法可行性</w:t>
      </w:r>
      <w:r>
        <w:t>：</w:t>
      </w:r>
      <w:r>
        <w:t>本</w:t>
      </w:r>
      <w:r>
        <w:t>周</w:t>
      </w:r>
      <w:r>
        <w:t>论</w:t>
      </w:r>
      <w:r>
        <w:t>文</w:t>
      </w:r>
      <w:r>
        <w:t>提</w:t>
      </w:r>
      <w:r>
        <w:t>供</w:t>
      </w:r>
      <w:r>
        <w:t>了</w:t>
      </w:r>
      <w:r>
        <w:t>丰</w:t>
      </w:r>
      <w:r>
        <w:t>富</w:t>
      </w:r>
      <w:r>
        <w:t>的</w:t>
      </w:r>
      <w:r>
        <w:t>技</w:t>
      </w:r>
      <w:r>
        <w:t>术</w:t>
      </w:r>
      <w:r>
        <w:t>路</w:t>
      </w:r>
      <w:r>
        <w:t>线</w:t>
      </w:r>
      <w:r>
        <w:t>参</w:t>
      </w:r>
      <w:r>
        <w:t>考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时间周期</w:t>
      </w:r>
      <w:r>
        <w:t>：</w:t>
      </w:r>
      <w:r>
        <w:t>轻</w:t>
      </w:r>
      <w:r>
        <w:t>量</w:t>
      </w:r>
      <w:r>
        <w:t>化</w:t>
      </w:r>
      <w:r>
        <w:t>实</w:t>
      </w:r>
      <w:r>
        <w:t>现</w:t>
      </w:r>
      <w:r>
        <w:t>可</w:t>
      </w:r>
      <w:r>
        <w:t>在</w:t>
      </w:r>
      <w:r>
        <w:t>竞</w:t>
      </w:r>
      <w:r>
        <w:t>赛</w:t>
      </w:r>
      <w:r>
        <w:t>时</w:t>
      </w:r>
      <w:r>
        <w:t>间</w:t>
      </w:r>
      <w:r>
        <w:t>内</w:t>
      </w:r>
      <w:r>
        <w:t>完</w:t>
      </w:r>
      <w:r>
        <w:t>成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创新性</w:t>
      </w:r>
      <w:r>
        <w:t>：</w:t>
      </w:r>
      <w:r>
        <w:t>面</w:t>
      </w:r>
      <w:r>
        <w:t>向</w:t>
      </w:r>
      <w:r>
        <w:t>教</w:t>
      </w:r>
      <w:r>
        <w:t>育</w:t>
      </w:r>
      <w:r>
        <w:t>场</w:t>
      </w:r>
      <w:r>
        <w:t>景</w:t>
      </w:r>
      <w:r>
        <w:t>的</w:t>
      </w:r>
      <w:r>
        <w:t>可</w:t>
      </w:r>
      <w:r>
        <w:t>解</w:t>
      </w:r>
      <w:r>
        <w:t>释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、</w:t>
      </w:r>
      <w:r>
        <w:t>多</w:t>
      </w:r>
      <w:r>
        <w:t>模</w:t>
      </w:r>
      <w:r>
        <w:t>态</w:t>
      </w:r>
      <w:r>
        <w:t>图</w:t>
      </w:r>
      <w:r>
        <w:t>谱</w:t>
      </w:r>
      <w:r>
        <w:t>构</w:t>
      </w:r>
      <w:r>
        <w:t>建</w:t>
      </w:r>
      <w:r>
        <w:t>等</w:t>
      </w:r>
      <w:r>
        <w:t>方</w:t>
      </w:r>
      <w:r>
        <w:t>向</w:t>
      </w:r>
      <w:r>
        <w:t>具</w:t>
      </w:r>
      <w:r>
        <w:t>有</w:t>
      </w:r>
      <w:r>
        <w:t>创</w:t>
      </w:r>
      <w:r>
        <w:t>新</w:t>
      </w:r>
      <w:r>
        <w:t>性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应用价值</w:t>
      </w:r>
      <w:r>
        <w:t>：</w:t>
      </w:r>
      <w:r>
        <w:t>直</w:t>
      </w:r>
      <w:r>
        <w:t>接</w:t>
      </w:r>
      <w:r>
        <w:t>对</w:t>
      </w:r>
      <w:r>
        <w:t>应</w:t>
      </w:r>
      <w:r>
        <w:t>赛</w:t>
      </w:r>
      <w:r>
        <w:t>题</w:t>
      </w:r>
      <w:r>
        <w:t>需</w:t>
      </w:r>
      <w:r>
        <w:t>求</w:t>
      </w:r>
      <w:r>
        <w:t>，</w:t>
      </w:r>
      <w:r>
        <w:t>具</w:t>
      </w:r>
      <w:r>
        <w:t>有</w:t>
      </w:r>
      <w:r>
        <w:t>明</w:t>
      </w:r>
      <w:r>
        <w:t>确</w:t>
      </w:r>
      <w:r>
        <w:t>的</w:t>
      </w:r>
      <w:r>
        <w:t>应</w:t>
      </w:r>
      <w:r>
        <w:t>用</w:t>
      </w:r>
      <w:r>
        <w:t>场</w:t>
      </w:r>
      <w:r>
        <w:t>景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资源匹配</w:t>
      </w:r>
      <w:r>
        <w:t>：</w:t>
      </w:r>
      <w:r>
        <w:t>可</w:t>
      </w:r>
      <w:r>
        <w:t>利</w:t>
      </w:r>
      <w:r>
        <w:t>用</w:t>
      </w:r>
      <w:r>
        <w:t>开</w:t>
      </w:r>
      <w:r>
        <w:t>源</w:t>
      </w:r>
      <w:r>
        <w:t>框</w:t>
      </w:r>
      <w:r>
        <w:t>架</w:t>
      </w:r>
      <w:r>
        <w:t>和</w:t>
      </w:r>
      <w:r>
        <w:t>免</w:t>
      </w:r>
      <w:r>
        <w:t>费</w:t>
      </w:r>
      <w:r>
        <w:t>A</w:t>
      </w:r>
      <w:r>
        <w:t>P</w:t>
      </w:r>
      <w:r>
        <w:t>I</w:t>
      </w:r>
      <w:r>
        <w:t>实</w:t>
      </w:r>
      <w:r>
        <w:t>现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本周高质量文献归档</w:t>
      </w:r>
    </w:p>
    <w:p/>
    <w:p>
      <w:pPr>
        <w:pStyle w:val="Heading3"/>
      </w:pPr>
      <w:r>
        <w:t>卓越论文（评分≥90分）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题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期</w:t>
            </w:r>
            <w:r>
              <w:rPr>
                <w:b/>
              </w:rPr>
              <w:t>刊</w:t>
            </w:r>
            <w:r>
              <w:rPr>
                <w:b/>
              </w:rPr>
              <w:t>/</w:t>
            </w:r>
            <w:r>
              <w:rPr>
                <w:b/>
              </w:rPr>
              <w:t>会</w:t>
            </w:r>
            <w:r>
              <w:rPr>
                <w:b/>
              </w:rPr>
              <w:t>议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贡</w:t>
            </w:r>
            <w:r>
              <w:rPr>
                <w:b/>
              </w:rPr>
              <w:t>献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链</w:t>
            </w:r>
            <w:r>
              <w:rPr>
                <w:b/>
              </w:rPr>
              <w:t>接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H</w:t>
            </w:r>
            <w:r>
              <w:t>i</w:t>
            </w:r>
            <w:r>
              <w:t>e</w:t>
            </w:r>
            <w:r>
              <w:t>r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 xml:space="preserve"> 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9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M</w:t>
            </w:r>
            <w:r>
              <w:t>会</w:t>
            </w:r>
            <w:r>
              <w:t>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>驱</w:t>
            </w:r>
            <w:r>
              <w:t>动</w:t>
            </w:r>
            <w:r>
              <w:t>的</w:t>
            </w:r>
            <w:r>
              <w:t>教</w:t>
            </w:r>
            <w:r>
              <w:t>育</w:t>
            </w:r>
            <w:r>
              <w:t>资</w:t>
            </w:r>
            <w:r>
              <w:t>源</w:t>
            </w:r>
            <w:r>
              <w:t>结</w:t>
            </w:r>
            <w:r>
              <w:t>构</w:t>
            </w:r>
            <w:r>
              <w:t>化</w:t>
            </w:r>
            <w:r>
              <w:t>分</w:t>
            </w:r>
            <w:r>
              <w:t>层</w:t>
            </w:r>
            <w:r>
              <w:t>框</w:t>
            </w:r>
            <w:r>
              <w:t>架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12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s</w:t>
            </w:r>
            <w:r>
              <w:t>s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:</w:t>
            </w:r>
            <w:r>
              <w:t xml:space="preserve"> 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 xml:space="preserve"> </w:t>
            </w:r>
            <w:r>
              <w:t>E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I</w:t>
            </w:r>
            <w:r>
              <w:t>n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  <w:r>
              <w:t>-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o</w:t>
            </w:r>
            <w:r>
              <w:t>b</w:t>
            </w:r>
            <w:r>
              <w:t>u</w:t>
            </w:r>
            <w:r>
              <w:t>s</w:t>
            </w:r>
            <w:r>
              <w:t>t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K</w:t>
            </w:r>
            <w:r>
              <w:t>G</w:t>
            </w:r>
            <w:r>
              <w:t>Q</w:t>
            </w:r>
            <w:r>
              <w:t>A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K</w:t>
            </w:r>
            <w:r>
              <w:t>G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9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类</w:t>
            </w:r>
            <w:r>
              <w:t>型</w:t>
            </w:r>
            <w:r>
              <w:t>化</w:t>
            </w:r>
            <w:r>
              <w:t>诊</w:t>
            </w:r>
            <w:r>
              <w:t>断</w:t>
            </w:r>
            <w:r>
              <w:t>评</w:t>
            </w:r>
            <w:r>
              <w:t>估</w:t>
            </w:r>
            <w:r>
              <w:t>框</w:t>
            </w:r>
            <w:r>
              <w:t>架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</w:tbl>
    <w:p/>
    <w:p>
      <w:pPr>
        <w:pStyle w:val="Heading3"/>
      </w:pPr>
      <w:r>
        <w:t>优秀论文（评分85-89分）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题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期</w:t>
            </w:r>
            <w:r>
              <w:rPr>
                <w:b/>
              </w:rPr>
              <w:t>刊</w:t>
            </w:r>
            <w:r>
              <w:rPr>
                <w:b/>
              </w:rPr>
              <w:t>/</w:t>
            </w:r>
            <w:r>
              <w:rPr>
                <w:b/>
              </w:rPr>
              <w:t>会</w:t>
            </w:r>
            <w:r>
              <w:rPr>
                <w:b/>
              </w:rPr>
              <w:t>议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贡</w:t>
            </w:r>
            <w:r>
              <w:rPr>
                <w:b/>
              </w:rPr>
              <w:t>献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链</w:t>
            </w:r>
            <w:r>
              <w:rPr>
                <w:b/>
              </w:rPr>
              <w:t>接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P</w:t>
            </w:r>
            <w:r>
              <w:t>T</w:t>
            </w:r>
            <w:r>
              <w:t>: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-</w:t>
            </w:r>
            <w:r>
              <w:t>G</w:t>
            </w:r>
            <w:r>
              <w:t>r</w:t>
            </w:r>
            <w:r>
              <w:t>o</w:t>
            </w:r>
            <w:r>
              <w:t>u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智</w:t>
            </w:r>
            <w:r>
              <w:t>能</w:t>
            </w:r>
            <w:r>
              <w:t>体</w:t>
            </w:r>
            <w:r>
              <w:t>教</w:t>
            </w:r>
            <w:r>
              <w:t>育</w:t>
            </w:r>
            <w:r>
              <w:t>评</w:t>
            </w:r>
            <w:r>
              <w:t>估</w:t>
            </w:r>
            <w:r>
              <w:t>生</w:t>
            </w:r>
            <w:r>
              <w:t>成</w:t>
            </w:r>
            <w:r>
              <w:t>框</w:t>
            </w:r>
            <w:r>
              <w:t>架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13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S</w:t>
            </w:r>
            <w:r>
              <w:t>T</w:t>
            </w:r>
            <w:r>
              <w:t>-</w:t>
            </w:r>
            <w:r>
              <w:t>K</w:t>
            </w:r>
            <w:r>
              <w:t>A</w:t>
            </w:r>
            <w:r>
              <w:t>G</w:t>
            </w:r>
            <w:r>
              <w:t>:</w:t>
            </w:r>
            <w:r>
              <w:t xml:space="preserve"> 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m</w:t>
            </w:r>
            <w:r>
              <w:t>o</w:t>
            </w:r>
            <w:r>
              <w:t>d</w:t>
            </w:r>
            <w:r>
              <w:t>a</w:t>
            </w:r>
            <w:r>
              <w:t>l</w:t>
            </w:r>
            <w:r>
              <w:t xml:space="preserve"> 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E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e</w:t>
            </w:r>
            <w:r>
              <w:t>e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会</w:t>
            </w:r>
            <w:r>
              <w:t>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问</w:t>
            </w:r>
            <w:r>
              <w:t>答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15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: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-</w:t>
            </w:r>
            <w:r>
              <w:t>R</w:t>
            </w:r>
            <w:r>
              <w:t>A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双</w:t>
            </w:r>
            <w:r>
              <w:t>向</w:t>
            </w:r>
            <w:r>
              <w:t>图</w:t>
            </w:r>
            <w:r>
              <w:t>检</w:t>
            </w:r>
            <w:r>
              <w:t>索</w:t>
            </w:r>
            <w:r>
              <w:t>增</w:t>
            </w:r>
            <w:r>
              <w:t>强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10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R</w:t>
            </w:r>
            <w:r>
              <w:t>L</w:t>
            </w:r>
            <w:r>
              <w:t>M</w:t>
            </w:r>
            <w:r>
              <w:t>: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R</w:t>
            </w:r>
            <w:r>
              <w:t>u</w:t>
            </w:r>
            <w:r>
              <w:t>l</w:t>
            </w:r>
            <w:r>
              <w:t>e</w:t>
            </w:r>
            <w:r>
              <w:t xml:space="preserve"> 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忠</w:t>
            </w:r>
            <w:r>
              <w:t>实</w:t>
            </w:r>
            <w:r>
              <w:t>知</w:t>
            </w:r>
            <w:r>
              <w:t>识</w:t>
            </w:r>
            <w:r>
              <w:t>图</w:t>
            </w:r>
            <w:r>
              <w:t>谱</w:t>
            </w:r>
            <w:r>
              <w:t>推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19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: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  <w:r>
              <w:t>-</w:t>
            </w:r>
            <w:r>
              <w:t>A</w:t>
            </w:r>
            <w:r>
              <w:t>w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m</w:t>
            </w:r>
            <w:r>
              <w:t>o</w:t>
            </w:r>
            <w:r>
              <w:t>d</w:t>
            </w:r>
            <w:r>
              <w:t>a</w:t>
            </w:r>
            <w:r>
              <w:t>l</w:t>
            </w:r>
            <w:r>
              <w:t xml:space="preserve"> 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感</w:t>
            </w:r>
            <w:r>
              <w:t>知</w:t>
            </w:r>
            <w:r>
              <w:t>多</w:t>
            </w:r>
            <w:r>
              <w:t>模</w:t>
            </w:r>
            <w:r>
              <w:t>态</w:t>
            </w:r>
            <w:r>
              <w:t>图</w:t>
            </w:r>
            <w:r>
              <w:t>谱</w:t>
            </w:r>
          </w:p>
        </w:tc>
        <w:tc>
          <w:tcPr>
            <w:tcW w:type="dxa" w:w="1385"/>
          </w:tcPr>
          <w:p>
            <w:pPr>
              <w:jc w:val="left"/>
            </w:pPr>
            <w:hyperlink r:id="rId14">
              <w:r>
                <w:rPr>
                  <w:color w:val="0000FF"/>
                  <w:u w:val="single"/>
                </w:rPr>
                <w:t>查看</w:t>
              </w:r>
            </w:hyperlink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📌 下期关注建议</w:t>
      </w:r>
    </w:p>
    <w:p/>
    <w:p>
      <w:pPr/>
      <w:r/>
      <w:r>
        <w:t>基</w:t>
      </w:r>
      <w:r>
        <w:t>于</w:t>
      </w:r>
      <w:r>
        <w:t>本</w:t>
      </w:r>
      <w:r>
        <w:t>周</w:t>
      </w:r>
      <w:r>
        <w:t>趋</w:t>
      </w:r>
      <w:r>
        <w:t>势</w:t>
      </w:r>
      <w:r>
        <w:t>，</w:t>
      </w:r>
      <w:r>
        <w:t>建</w:t>
      </w:r>
      <w:r>
        <w:t>议</w:t>
      </w:r>
      <w:r>
        <w:t>你</w:t>
      </w:r>
      <w:r>
        <w:t>下</w:t>
      </w:r>
      <w:r>
        <w:t>期</w:t>
      </w:r>
      <w:r>
        <w:t>周</w:t>
      </w:r>
      <w:r>
        <w:t>报</w:t>
      </w:r>
      <w:r>
        <w:t>重</w:t>
      </w:r>
      <w:r>
        <w:t>点</w:t>
      </w:r>
      <w:r>
        <w:t>关</w:t>
      </w:r>
      <w:r>
        <w:t>注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Graph-RAG的可靠性与可解释性</w:t>
      </w:r>
      <w:r>
        <w:t>：</w:t>
      </w:r>
      <w:r>
        <w:t>该</w:t>
      </w:r>
      <w:r>
        <w:t>方</w:t>
      </w:r>
      <w:r>
        <w:t>向</w:t>
      </w:r>
      <w:r>
        <w:t>持</w:t>
      </w:r>
      <w:r>
        <w:t>续</w:t>
      </w:r>
      <w:r>
        <w:t>活</w:t>
      </w:r>
      <w:r>
        <w:t>跃</w:t>
      </w:r>
      <w:r>
        <w:t>，</w:t>
      </w:r>
      <w:r>
        <w:t>重</w:t>
      </w:r>
      <w:r>
        <w:t>点</w:t>
      </w:r>
      <w:r>
        <w:t>关</w:t>
      </w:r>
      <w:r>
        <w:t>注</w:t>
      </w:r>
      <w:r>
        <w:t>新</w:t>
      </w:r>
      <w:r>
        <w:t>的</w:t>
      </w:r>
      <w:r>
        <w:t>诊</w:t>
      </w:r>
      <w:r>
        <w:t>断</w:t>
      </w:r>
      <w:r>
        <w:t>评</w:t>
      </w:r>
      <w:r>
        <w:t>估</w:t>
      </w:r>
      <w:r>
        <w:t>方</w:t>
      </w:r>
      <w:r>
        <w:t>法</w:t>
      </w:r>
      <w:r>
        <w:t>和</w:t>
      </w:r>
      <w:r>
        <w:t>证</w:t>
      </w:r>
      <w:r>
        <w:t>据</w:t>
      </w:r>
      <w:r>
        <w:t>链</w:t>
      </w:r>
      <w:r>
        <w:t>构</w:t>
      </w:r>
      <w:r>
        <w:t>建</w:t>
      </w:r>
      <w:r>
        <w:t>技</w:t>
      </w:r>
      <w:r>
        <w:t>术</w:t>
      </w:r>
      <w:r>
        <w:t>，</w:t>
      </w:r>
      <w:r>
        <w:t>特</w:t>
      </w:r>
      <w:r>
        <w:t>别</w:t>
      </w:r>
      <w:r>
        <w:t>是</w:t>
      </w:r>
      <w:r>
        <w:t>面</w:t>
      </w:r>
      <w:r>
        <w:t>向</w:t>
      </w:r>
      <w:r>
        <w:t>教</w:t>
      </w:r>
      <w:r>
        <w:t>育</w:t>
      </w:r>
      <w:r>
        <w:t>场</w:t>
      </w:r>
      <w:r>
        <w:t>景</w:t>
      </w:r>
      <w:r>
        <w:t>的</w:t>
      </w:r>
      <w:r>
        <w:t>适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多模态教育资源的知识图谱构建</w:t>
      </w:r>
      <w:r>
        <w:t>：</w:t>
      </w:r>
      <w:r>
        <w:t>关</w:t>
      </w:r>
      <w:r>
        <w:t>注</w:t>
      </w:r>
      <w:r>
        <w:t>如</w:t>
      </w:r>
      <w:r>
        <w:t>何</w:t>
      </w:r>
      <w:r>
        <w:t>处</w:t>
      </w:r>
      <w:r>
        <w:t>理</w:t>
      </w:r>
      <w:r>
        <w:t>教</w:t>
      </w:r>
      <w:r>
        <w:t>材</w:t>
      </w:r>
      <w:r>
        <w:t>中</w:t>
      </w:r>
      <w:r>
        <w:t>的</w:t>
      </w:r>
      <w:r>
        <w:t>公</w:t>
      </w:r>
      <w:r>
        <w:t>式</w:t>
      </w:r>
      <w:r>
        <w:t>、</w:t>
      </w:r>
      <w:r>
        <w:t>图</w:t>
      </w:r>
      <w:r>
        <w:t>表</w:t>
      </w:r>
      <w:r>
        <w:t>、</w:t>
      </w:r>
      <w:r>
        <w:t>代</w:t>
      </w:r>
      <w:r>
        <w:t>码</w:t>
      </w:r>
      <w:r>
        <w:t>等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，</w:t>
      </w:r>
      <w:r>
        <w:t>以</w:t>
      </w:r>
      <w:r>
        <w:t>及</w:t>
      </w:r>
      <w:r>
        <w:t>内</w:t>
      </w:r>
      <w:r>
        <w:t>容</w:t>
      </w:r>
      <w:r>
        <w:t>感</w:t>
      </w:r>
      <w:r>
        <w:t>知</w:t>
      </w:r>
      <w:r>
        <w:t>图</w:t>
      </w:r>
      <w:r>
        <w:t>谱</w:t>
      </w:r>
      <w:r>
        <w:t>的</w:t>
      </w:r>
      <w:r>
        <w:t>查</w:t>
      </w:r>
      <w:r>
        <w:t>询</w:t>
      </w:r>
      <w:r>
        <w:t>和</w:t>
      </w:r>
      <w:r>
        <w:t>推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个性化学习路径推荐的强化学习方法</w:t>
      </w:r>
      <w:r>
        <w:t>：</w:t>
      </w:r>
      <w:r>
        <w:t>关</w:t>
      </w:r>
      <w:r>
        <w:t>注</w:t>
      </w:r>
      <w:r>
        <w:t>L</w:t>
      </w:r>
      <w:r>
        <w:t>L</w:t>
      </w:r>
      <w:r>
        <w:t>M</w:t>
      </w:r>
      <w:r>
        <w:t>引</w:t>
      </w:r>
      <w:r>
        <w:t>导</w:t>
      </w:r>
      <w:r>
        <w:t>的</w:t>
      </w:r>
      <w:r>
        <w:t>强</w:t>
      </w:r>
      <w:r>
        <w:t>化</w:t>
      </w:r>
      <w:r>
        <w:t>学</w:t>
      </w:r>
      <w:r>
        <w:t>习</w:t>
      </w:r>
      <w:r>
        <w:t>在</w:t>
      </w:r>
      <w:r>
        <w:t>个</w:t>
      </w:r>
      <w:r>
        <w:t>性</w:t>
      </w:r>
      <w:r>
        <w:t>化</w:t>
      </w:r>
      <w:r>
        <w:t>辅</w:t>
      </w:r>
      <w:r>
        <w:t>导</w:t>
      </w:r>
      <w:r>
        <w:t>中</w:t>
      </w:r>
      <w:r>
        <w:t>的</w:t>
      </w:r>
      <w:r>
        <w:t>应</w:t>
      </w:r>
      <w:r>
        <w:t>用</w:t>
      </w:r>
      <w:r>
        <w:t>进</w:t>
      </w:r>
      <w:r>
        <w:t>展</w:t>
      </w:r>
    </w:p>
    <w:p/>
    <w:p>
      <w:pPr/>
      <w:r/>
      <w:r>
        <w:rPr>
          <w:b/>
        </w:rPr>
        <w:t>个性化建议</w:t>
      </w:r>
      <w:r>
        <w:t>：</w:t>
      </w:r>
    </w:p>
    <w:p>
      <w:pPr/>
      <w:r/>
      <w:r>
        <w:t>结</w:t>
      </w:r>
      <w:r>
        <w:t>合</w:t>
      </w:r>
      <w:r>
        <w:t>赛</w:t>
      </w:r>
      <w:r>
        <w:t>题</w:t>
      </w:r>
      <w:r>
        <w:t>需</w:t>
      </w:r>
      <w:r>
        <w:t>求</w:t>
      </w:r>
      <w:r>
        <w:t>"</w:t>
      </w:r>
      <w:r>
        <w:t>基</w:t>
      </w:r>
      <w:r>
        <w:t>于</w:t>
      </w:r>
      <w:r>
        <w:t>A</w:t>
      </w:r>
      <w:r>
        <w:t>I</w:t>
      </w:r>
      <w:r>
        <w:t>G</w:t>
      </w:r>
      <w:r>
        <w:t>C</w:t>
      </w:r>
      <w:r>
        <w:t>的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智</w:t>
      </w:r>
      <w:r>
        <w:t>能</w:t>
      </w:r>
      <w:r>
        <w:t>构</w:t>
      </w:r>
      <w:r>
        <w:t>建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"</w:t>
      </w:r>
      <w:r>
        <w:t>，</w:t>
      </w:r>
      <w:r>
        <w:t>建</w:t>
      </w:r>
      <w:r>
        <w:t>议</w:t>
      </w:r>
      <w:r>
        <w:t>特</w:t>
      </w:r>
      <w:r>
        <w:t>别</w:t>
      </w:r>
      <w:r>
        <w:t>关</w:t>
      </w:r>
      <w:r>
        <w:t>注</w:t>
      </w:r>
      <w:r>
        <w:rPr>
          <w:b/>
        </w:rPr>
        <w:t>面向教育场景的可解释Graph-RAG</w:t>
      </w:r>
      <w:r>
        <w:t>和</w:t>
      </w:r>
      <w:r>
        <w:rPr>
          <w:b/>
        </w:rPr>
        <w:t>轻量化多模态知识图谱构建</w:t>
      </w:r>
      <w:r>
        <w:t>方</w:t>
      </w:r>
      <w:r>
        <w:t>向</w:t>
      </w:r>
      <w:r>
        <w:t>，</w:t>
      </w:r>
      <w:r>
        <w:t>这</w:t>
      </w:r>
      <w:r>
        <w:t>两</w:t>
      </w:r>
      <w:r>
        <w:t>个</w:t>
      </w:r>
      <w:r>
        <w:t>方</w:t>
      </w:r>
      <w:r>
        <w:t>向</w:t>
      </w:r>
      <w:r>
        <w:t>与</w:t>
      </w:r>
      <w:r>
        <w:t>赛</w:t>
      </w:r>
      <w:r>
        <w:t>题</w:t>
      </w:r>
      <w:r>
        <w:t>需</w:t>
      </w:r>
      <w:r>
        <w:t>求</w:t>
      </w:r>
      <w:r>
        <w:t>高</w:t>
      </w:r>
      <w:r>
        <w:t>度</w:t>
      </w:r>
      <w:r>
        <w:t>相</w:t>
      </w:r>
      <w:r>
        <w:t>关</w:t>
      </w:r>
      <w:r>
        <w:t>且</w:t>
      </w:r>
      <w:r>
        <w:t>近</w:t>
      </w:r>
      <w:r>
        <w:t>期</w:t>
      </w:r>
      <w:r>
        <w:t>进</w:t>
      </w:r>
      <w:r>
        <w:t>展</w:t>
      </w:r>
      <w:r>
        <w:t>迅</w:t>
      </w:r>
      <w:r>
        <w:t>速</w:t>
      </w:r>
      <w:r>
        <w:t>，</w:t>
      </w:r>
      <w:r>
        <w:t>有</w:t>
      </w:r>
      <w:r>
        <w:t>望</w:t>
      </w:r>
      <w:r>
        <w:t>为</w:t>
      </w:r>
      <w:r>
        <w:t>竞</w:t>
      </w:r>
      <w:r>
        <w:t>赛</w:t>
      </w:r>
      <w:r>
        <w:t>作</w:t>
      </w:r>
      <w:r>
        <w:t>品</w:t>
      </w:r>
      <w:r>
        <w:t>提</w:t>
      </w:r>
      <w:r>
        <w:t>供</w:t>
      </w:r>
      <w:r>
        <w:t>重</w:t>
      </w:r>
      <w:r>
        <w:t>要</w:t>
      </w:r>
      <w:r>
        <w:t>的</w:t>
      </w:r>
      <w:r>
        <w:t>技</w:t>
      </w:r>
      <w:r>
        <w:t>术</w:t>
      </w:r>
      <w:r>
        <w:t>支</w:t>
      </w:r>
      <w:r>
        <w:t>撑</w:t>
      </w:r>
      <w:r>
        <w:t>和</w:t>
      </w:r>
      <w:r>
        <w:t>创</w:t>
      </w:r>
      <w:r>
        <w:t>新</w:t>
      </w:r>
      <w:r>
        <w:t>亮</w:t>
      </w:r>
      <w:r>
        <w:t>点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📖 附录：本周监测信息源</w:t>
      </w:r>
    </w:p>
    <w:p/>
    <w:p>
      <w:pPr>
        <w:pStyle w:val="Heading3"/>
      </w:pPr>
      <w:r>
        <w:t>学术期刊/会议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期</w:t>
            </w:r>
            <w:r>
              <w:rPr>
                <w:b/>
              </w:rPr>
              <w:t>刊</w:t>
            </w:r>
            <w:r>
              <w:rPr>
                <w:b/>
              </w:rPr>
              <w:t>/</w:t>
            </w:r>
            <w:r>
              <w:rPr>
                <w:b/>
              </w:rPr>
              <w:t>会</w:t>
            </w:r>
            <w:r>
              <w:rPr>
                <w:b/>
              </w:rPr>
              <w:t>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论</w:t>
            </w:r>
            <w:r>
              <w:rPr>
                <w:b/>
              </w:rPr>
              <w:t>文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监</w:t>
            </w:r>
            <w:r>
              <w:rPr>
                <w:b/>
              </w:rPr>
              <w:t>测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X</w:t>
            </w:r>
            <w:r>
              <w:t>i</w:t>
            </w:r>
            <w:r>
              <w:t>v</w:t>
            </w:r>
            <w:r>
              <w:t xml:space="preserve"> </w:t>
            </w:r>
            <w:r>
              <w:t>(</w:t>
            </w:r>
            <w:r>
              <w:t>c</w:t>
            </w:r>
            <w:r>
              <w:t>s</w:t>
            </w:r>
            <w:r>
              <w:t>.</w:t>
            </w:r>
            <w:r>
              <w:t>C</w:t>
            </w:r>
            <w:r>
              <w:t>L</w:t>
            </w:r>
            <w:r>
              <w:t>,</w:t>
            </w:r>
            <w:r>
              <w:t xml:space="preserve"> </w:t>
            </w:r>
            <w:r>
              <w:t>c</w:t>
            </w:r>
            <w:r>
              <w:t>s</w:t>
            </w:r>
            <w:r>
              <w:t>.</w:t>
            </w:r>
            <w:r>
              <w:t>A</w:t>
            </w:r>
            <w:r>
              <w:t>I</w:t>
            </w:r>
            <w:r>
              <w:t>,</w:t>
            </w:r>
            <w:r>
              <w:t xml:space="preserve"> </w:t>
            </w:r>
            <w:r>
              <w:t>c</w:t>
            </w:r>
            <w:r>
              <w:t>s</w:t>
            </w:r>
            <w:r>
              <w:t>.</w:t>
            </w:r>
            <w:r>
              <w:t>D</w:t>
            </w:r>
            <w:r>
              <w:t>L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语</w:t>
            </w:r>
            <w:r>
              <w:t>言</w:t>
            </w:r>
            <w:r>
              <w:t>学</w:t>
            </w:r>
            <w:r>
              <w:t>、</w:t>
            </w:r>
            <w:r>
              <w:t>人</w:t>
            </w:r>
            <w:r>
              <w:t>工</w:t>
            </w:r>
            <w:r>
              <w:t>智</w:t>
            </w:r>
            <w:r>
              <w:t>能</w:t>
            </w:r>
            <w:r>
              <w:t>、</w:t>
            </w:r>
            <w:r>
              <w:t>数</w:t>
            </w:r>
            <w:r>
              <w:t>字</w:t>
            </w:r>
            <w:r>
              <w:t>图</w:t>
            </w:r>
            <w:r>
              <w:t>书</w:t>
            </w:r>
            <w:r>
              <w:t>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M</w:t>
            </w:r>
            <w:r>
              <w:t xml:space="preserve"> </w:t>
            </w:r>
            <w:r>
              <w:t>D</w:t>
            </w:r>
            <w:r>
              <w:t>i</w:t>
            </w:r>
            <w:r>
              <w:t>g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i</w:t>
            </w:r>
            <w:r>
              <w:t>b</w:t>
            </w:r>
            <w:r>
              <w:t>r</w:t>
            </w:r>
            <w:r>
              <w:t>a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育</w:t>
            </w:r>
            <w:r>
              <w:t>技</w:t>
            </w:r>
            <w:r>
              <w:t>术</w:t>
            </w:r>
            <w:r>
              <w:t>、</w:t>
            </w:r>
            <w:r>
              <w:t>知</w:t>
            </w:r>
            <w:r>
              <w:t>识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E</w:t>
            </w:r>
            <w:r>
              <w:t>E</w:t>
            </w:r>
            <w:r>
              <w:t>E</w:t>
            </w:r>
            <w:r>
              <w:t xml:space="preserve"> </w:t>
            </w:r>
            <w:r>
              <w:t>T</w:t>
            </w:r>
            <w:r>
              <w:t>K</w:t>
            </w:r>
            <w:r>
              <w:t>D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工</w:t>
            </w:r>
            <w:r>
              <w:t>程</w:t>
            </w:r>
            <w:r>
              <w:t>、</w:t>
            </w:r>
            <w:r>
              <w:t>数</w:t>
            </w:r>
            <w:r>
              <w:t>据</w:t>
            </w:r>
            <w:r>
              <w:t>工</w:t>
            </w:r>
            <w:r>
              <w:t>程</w:t>
            </w:r>
          </w:p>
        </w:tc>
      </w:tr>
    </w:tbl>
    <w:p/>
    <w:p>
      <w:pPr>
        <w:pStyle w:val="Heading3"/>
      </w:pPr>
      <w:r>
        <w:t>其他说明</w:t>
      </w:r>
    </w:p>
    <w:p/>
    <w:p>
      <w:pPr/>
      <w:r/>
      <w:r>
        <w:rPr>
          <w:b/>
        </w:rPr>
        <w:t>报告生成时间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8</w:t>
      </w:r>
      <w:r>
        <w:t>月</w:t>
      </w:r>
      <w:r>
        <w:t>2</w:t>
      </w:r>
      <w:r>
        <w:t>1</w:t>
      </w:r>
      <w:r>
        <w:t>日</w:t>
      </w:r>
      <w:r>
        <w:t xml:space="preserve"> </w:t>
      </w:r>
      <w:r>
        <w:t>1</w:t>
      </w:r>
      <w:r>
        <w:t>1</w:t>
      </w:r>
      <w:r>
        <w:t>:</w:t>
      </w:r>
      <w:r>
        <w:t>3</w:t>
      </w:r>
      <w:r>
        <w:t>5</w:t>
      </w:r>
    </w:p>
    <w:p>
      <w:pPr/>
      <w:r/>
      <w:r>
        <w:rPr>
          <w:b/>
        </w:rPr>
        <w:t>数据处理说明</w:t>
      </w:r>
      <w:r>
        <w:t>：</w:t>
      </w:r>
      <w:r>
        <w:t>本</w:t>
      </w:r>
      <w:r>
        <w:t>报</w:t>
      </w:r>
      <w:r>
        <w:t>告</w:t>
      </w:r>
      <w:r>
        <w:t>基</w:t>
      </w:r>
      <w:r>
        <w:t>于</w:t>
      </w:r>
      <w:r>
        <w:t>多</w:t>
      </w:r>
      <w:r>
        <w:t>维</w:t>
      </w:r>
      <w:r>
        <w:t>度</w:t>
      </w:r>
      <w:r>
        <w:t>智</w:t>
      </w:r>
      <w:r>
        <w:t>能</w:t>
      </w:r>
      <w:r>
        <w:t>筛</w:t>
      </w:r>
      <w:r>
        <w:t>选</w:t>
      </w:r>
      <w:r>
        <w:t>，</w:t>
      </w:r>
      <w:r>
        <w:t>所</w:t>
      </w:r>
      <w:r>
        <w:t>有</w:t>
      </w:r>
      <w:r>
        <w:t>评</w:t>
      </w:r>
      <w:r>
        <w:t>分</w:t>
      </w:r>
      <w:r>
        <w:t>均</w:t>
      </w:r>
      <w:r>
        <w:t>由</w:t>
      </w:r>
      <w:r>
        <w:t>A</w:t>
      </w:r>
      <w:r>
        <w:t>I</w:t>
      </w:r>
      <w:r>
        <w:t>自</w:t>
      </w:r>
      <w:r>
        <w:t>动</w:t>
      </w:r>
      <w:r>
        <w:t>计</w:t>
      </w:r>
      <w:r>
        <w:t>算</w:t>
      </w:r>
      <w:r>
        <w:t>生</w:t>
      </w:r>
      <w:r>
        <w:t>成</w:t>
      </w:r>
      <w:r>
        <w:t>，</w:t>
      </w:r>
      <w:r>
        <w:t>仅</w:t>
      </w:r>
      <w:r>
        <w:t>供</w:t>
      </w:r>
      <w:r>
        <w:t>参</w:t>
      </w:r>
      <w:r>
        <w:t>考</w:t>
      </w:r>
      <w:r>
        <w:t>。</w:t>
      </w:r>
      <w:r>
        <w:t>重</w:t>
      </w:r>
      <w:r>
        <w:t>要</w:t>
      </w:r>
      <w:r>
        <w:t>学</w:t>
      </w:r>
      <w:r>
        <w:t>术</w:t>
      </w:r>
      <w:r>
        <w:t>决</w:t>
      </w:r>
      <w:r>
        <w:t>策</w:t>
      </w:r>
      <w:r>
        <w:t>请</w:t>
      </w:r>
      <w:r>
        <w:t>务</w:t>
      </w:r>
      <w:r>
        <w:t>必</w:t>
      </w:r>
      <w:r>
        <w:t>阅</w:t>
      </w:r>
      <w:r>
        <w:t>读</w:t>
      </w:r>
      <w:r>
        <w:t>原</w:t>
      </w:r>
      <w:r>
        <w:t>文</w:t>
      </w:r>
      <w:r>
        <w:t>。</w:t>
      </w:r>
    </w:p>
    <w:p>
      <w:pPr/>
      <w:r/>
      <w:r>
        <w:rPr>
          <w:b/>
        </w:rPr>
        <w:t>反馈建议</w:t>
      </w:r>
      <w:r>
        <w:t>：</w:t>
      </w:r>
      <w:r>
        <w:t>如</w:t>
      </w:r>
      <w:r>
        <w:t>发</w:t>
      </w:r>
      <w:r>
        <w:t>现</w:t>
      </w:r>
      <w:r>
        <w:t>报</w:t>
      </w:r>
      <w:r>
        <w:t>告</w:t>
      </w:r>
      <w:r>
        <w:t>问</w:t>
      </w:r>
      <w:r>
        <w:t>题</w:t>
      </w:r>
      <w:r>
        <w:t>或</w:t>
      </w:r>
      <w:r>
        <w:t>有</w:t>
      </w:r>
      <w:r>
        <w:t>改</w:t>
      </w:r>
      <w:r>
        <w:t>进</w:t>
      </w:r>
      <w:r>
        <w:t>建</w:t>
      </w:r>
      <w:r>
        <w:t>议</w:t>
      </w:r>
      <w:r>
        <w:t>，</w:t>
      </w:r>
      <w:r>
        <w:t>欢</w:t>
      </w:r>
      <w:r>
        <w:t>迎</w:t>
      </w:r>
      <w:r>
        <w:t>反</w:t>
      </w:r>
      <w:r>
        <w:t>馈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赛题实施建议总结</w:t>
      </w:r>
    </w:p>
    <w:p/>
    <w:p>
      <w:pPr/>
      <w:r/>
      <w:r>
        <w:t>基</w:t>
      </w:r>
      <w:r>
        <w:t>于</w:t>
      </w:r>
      <w:r>
        <w:t>本</w:t>
      </w:r>
      <w:r>
        <w:t>周</w:t>
      </w:r>
      <w:r>
        <w:t>学</w:t>
      </w:r>
      <w:r>
        <w:t>术</w:t>
      </w:r>
      <w:r>
        <w:t>雷</w:t>
      </w:r>
      <w:r>
        <w:t>达</w:t>
      </w:r>
      <w:r>
        <w:t>的</w:t>
      </w:r>
      <w:r>
        <w:t>深</w:t>
      </w:r>
      <w:r>
        <w:t>度</w:t>
      </w:r>
      <w:r>
        <w:t>分</w:t>
      </w:r>
      <w:r>
        <w:t>析</w:t>
      </w:r>
      <w:r>
        <w:t>，</w:t>
      </w:r>
      <w:r>
        <w:t>针</w:t>
      </w:r>
      <w:r>
        <w:t>对</w:t>
      </w:r>
      <w:r>
        <w:t>"</w:t>
      </w:r>
      <w:r>
        <w:t>基</w:t>
      </w:r>
      <w:r>
        <w:t>于</w:t>
      </w:r>
      <w:r>
        <w:t>A</w:t>
      </w:r>
      <w:r>
        <w:t>I</w:t>
      </w:r>
      <w:r>
        <w:t>G</w:t>
      </w:r>
      <w:r>
        <w:t>C</w:t>
      </w:r>
      <w:r>
        <w:t>的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智</w:t>
      </w:r>
      <w:r>
        <w:t>能</w:t>
      </w:r>
      <w:r>
        <w:t>构</w:t>
      </w:r>
      <w:r>
        <w:t>建</w:t>
      </w:r>
      <w:r>
        <w:t>与</w:t>
      </w:r>
      <w:r>
        <w:t>学</w:t>
      </w:r>
      <w:r>
        <w:t>习</w:t>
      </w:r>
      <w:r>
        <w:t>导</w:t>
      </w:r>
      <w:r>
        <w:t>航</w:t>
      </w:r>
      <w:r>
        <w:t>系</w:t>
      </w:r>
      <w:r>
        <w:t>统</w:t>
      </w:r>
      <w:r>
        <w:t>"</w:t>
      </w:r>
      <w:r>
        <w:t>赛</w:t>
      </w:r>
      <w:r>
        <w:t>题</w:t>
      </w:r>
      <w:r>
        <w:t>，</w:t>
      </w:r>
      <w:r>
        <w:t>提</w:t>
      </w:r>
      <w:r>
        <w:t>出</w:t>
      </w:r>
      <w:r>
        <w:t>以</w:t>
      </w:r>
      <w:r>
        <w:t>下</w:t>
      </w:r>
      <w:r>
        <w:t>实</w:t>
      </w:r>
      <w:r>
        <w:t>施</w:t>
      </w:r>
      <w:r>
        <w:t>建</w:t>
      </w:r>
      <w:r>
        <w:t>议</w:t>
      </w:r>
      <w:r>
        <w:t>：</w:t>
      </w:r>
    </w:p>
    <w:p/>
    <w:p>
      <w:pPr>
        <w:pStyle w:val="Heading3"/>
      </w:pPr>
      <w:r>
        <w:t>核心技术路线建议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知识抽取层</w:t>
      </w:r>
      <w:r>
        <w:t>：</w:t>
      </w:r>
      <w:r>
        <w:t>借</w:t>
      </w:r>
      <w:r>
        <w:t>鉴</w:t>
      </w:r>
      <w:r>
        <w:t>分</w:t>
      </w:r>
      <w:r>
        <w:t>层</w:t>
      </w:r>
      <w:r>
        <w:t>处</w:t>
      </w:r>
      <w:r>
        <w:t>理</w:t>
      </w:r>
      <w:r>
        <w:t>框</w:t>
      </w:r>
      <w:r>
        <w:t>架</w:t>
      </w:r>
      <w:r>
        <w:t>（</w:t>
      </w:r>
      <w:r>
        <w:t>论</w:t>
      </w:r>
      <w:r>
        <w:t>文</w:t>
      </w:r>
      <w:r>
        <w:t>#</w:t>
      </w:r>
      <w:r>
        <w:t>2</w:t>
      </w:r>
      <w:r>
        <w:t>）</w:t>
      </w:r>
      <w:r>
        <w:t>，</w:t>
      </w:r>
      <w:r>
        <w:t>采</w:t>
      </w:r>
      <w:r>
        <w:t>用</w:t>
      </w:r>
      <w:r>
        <w:t>L</w:t>
      </w:r>
      <w:r>
        <w:t>L</w:t>
      </w:r>
      <w:r>
        <w:t>M</w:t>
      </w:r>
      <w:r>
        <w:t>驱</w:t>
      </w:r>
      <w:r>
        <w:t>动</w:t>
      </w:r>
      <w:r>
        <w:t>的</w:t>
      </w:r>
      <w:r>
        <w:t>知</w:t>
      </w:r>
      <w:r>
        <w:t>识</w:t>
      </w:r>
      <w:r>
        <w:t>点</w:t>
      </w:r>
      <w:r>
        <w:t>抽</w:t>
      </w:r>
      <w:r>
        <w:t>取</w:t>
      </w:r>
      <w:r>
        <w:t xml:space="preserve"> </w:t>
      </w:r>
      <w:r>
        <w:t>+</w:t>
      </w:r>
      <w:r>
        <w:t xml:space="preserve"> </w:t>
      </w:r>
      <w:r>
        <w:t>人</w:t>
      </w:r>
      <w:r>
        <w:t>机</w:t>
      </w:r>
      <w:r>
        <w:t>协</w:t>
      </w:r>
      <w:r>
        <w:t>同</w:t>
      </w:r>
      <w:r>
        <w:t>评</w:t>
      </w:r>
      <w:r>
        <w:t>估</w:t>
      </w:r>
      <w:r>
        <w:t xml:space="preserve"> </w:t>
      </w:r>
      <w:r>
        <w:t>+</w:t>
      </w:r>
      <w:r>
        <w:t xml:space="preserve"> </w:t>
      </w:r>
      <w:r>
        <w:t>迭</w:t>
      </w:r>
      <w:r>
        <w:t>代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知识图谱层</w:t>
      </w:r>
      <w:r>
        <w:t>：</w:t>
      </w:r>
      <w:r>
        <w:t>使</w:t>
      </w:r>
      <w:r>
        <w:t>用</w:t>
      </w:r>
      <w:r>
        <w:t>N</w:t>
      </w:r>
      <w:r>
        <w:t>e</w:t>
      </w:r>
      <w:r>
        <w:t>o</w:t>
      </w:r>
      <w:r>
        <w:t>4</w:t>
      </w:r>
      <w:r>
        <w:t>j</w:t>
      </w:r>
      <w:r>
        <w:t>存</w:t>
      </w:r>
      <w:r>
        <w:t>储</w:t>
      </w:r>
      <w:r>
        <w:t>，</w:t>
      </w:r>
      <w:r>
        <w:t>支</w:t>
      </w:r>
      <w:r>
        <w:t>持</w:t>
      </w:r>
      <w:r>
        <w:t>多</w:t>
      </w:r>
      <w:r>
        <w:t>模</w:t>
      </w:r>
      <w:r>
        <w:t>态</w:t>
      </w:r>
      <w:r>
        <w:t>内</w:t>
      </w:r>
      <w:r>
        <w:t>容</w:t>
      </w:r>
      <w:r>
        <w:t>（</w:t>
      </w:r>
      <w:r>
        <w:t>借</w:t>
      </w:r>
      <w:r>
        <w:t>鉴</w:t>
      </w:r>
      <w:r>
        <w:t>论</w:t>
      </w:r>
      <w:r>
        <w:t>文</w:t>
      </w:r>
      <w:r>
        <w:t>#</w:t>
      </w:r>
      <w:r>
        <w:t>6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智能问答层</w:t>
      </w:r>
      <w:r>
        <w:t>：</w:t>
      </w:r>
      <w:r>
        <w:t>采</w:t>
      </w:r>
      <w:r>
        <w:t>用</w:t>
      </w:r>
      <w:r>
        <w:t>可</w:t>
      </w:r>
      <w:r>
        <w:t>解</w:t>
      </w:r>
      <w:r>
        <w:t>释</w:t>
      </w:r>
      <w:r>
        <w:t>的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  <w:r>
        <w:t>（</w:t>
      </w:r>
      <w:r>
        <w:t>借</w:t>
      </w:r>
      <w:r>
        <w:t>鉴</w:t>
      </w:r>
      <w:r>
        <w:t>论</w:t>
      </w:r>
      <w:r>
        <w:t>文</w:t>
      </w:r>
      <w:r>
        <w:t>#</w:t>
      </w:r>
      <w:r>
        <w:t>1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D</w:t>
      </w:r>
      <w:r>
        <w:t>i</w:t>
      </w:r>
      <w:r>
        <w:t>a</w:t>
      </w:r>
      <w:r>
        <w:t>g</w:t>
      </w:r>
      <w:r>
        <w:t>、</w:t>
      </w:r>
      <w:r>
        <w:t>论</w:t>
      </w:r>
      <w:r>
        <w:t>文</w:t>
      </w:r>
      <w:r>
        <w:t>#</w:t>
      </w:r>
      <w:r>
        <w:t>4</w:t>
      </w:r>
      <w:r>
        <w:t xml:space="preserve"> </w:t>
      </w:r>
      <w:r>
        <w:t>N</w:t>
      </w:r>
      <w:r>
        <w:t>o</w:t>
      </w:r>
      <w:r>
        <w:t>e</w:t>
      </w:r>
      <w:r>
        <w:t>s</w:t>
      </w:r>
      <w:r>
        <w:t>i</w:t>
      </w:r>
      <w:r>
        <w:t>s</w:t>
      </w:r>
      <w:r>
        <w:t>）</w:t>
      </w:r>
      <w:r>
        <w:t>，</w:t>
      </w:r>
      <w:r>
        <w:t>确</w:t>
      </w:r>
      <w:r>
        <w:t>保</w:t>
      </w:r>
      <w:r>
        <w:t>答</w:t>
      </w:r>
      <w:r>
        <w:t>案</w:t>
      </w:r>
      <w:r>
        <w:t>可</w:t>
      </w:r>
      <w:r>
        <w:t>追</w:t>
      </w:r>
      <w:r>
        <w:t>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路径推荐层</w:t>
      </w:r>
      <w:r>
        <w:t>：</w:t>
      </w:r>
      <w:r>
        <w:t>基</w:t>
      </w:r>
      <w:r>
        <w:t>于</w:t>
      </w:r>
      <w:r>
        <w:t>图</w:t>
      </w:r>
      <w:r>
        <w:t>遍</w:t>
      </w:r>
      <w:r>
        <w:t>历</w:t>
      </w:r>
      <w:r>
        <w:t>算</w:t>
      </w:r>
      <w:r>
        <w:t>法</w:t>
      </w:r>
      <w:r>
        <w:t xml:space="preserve"> </w:t>
      </w:r>
      <w:r>
        <w:t>+</w:t>
      </w:r>
      <w:r>
        <w:t xml:space="preserve"> </w:t>
      </w:r>
      <w:r>
        <w:t>学</w:t>
      </w:r>
      <w:r>
        <w:t>习</w:t>
      </w:r>
      <w:r>
        <w:t>进</w:t>
      </w:r>
      <w:r>
        <w:t>度</w:t>
      </w:r>
      <w:r>
        <w:t>动</w:t>
      </w:r>
      <w:r>
        <w:t>态</w:t>
      </w:r>
      <w:r>
        <w:t>调</w:t>
      </w:r>
      <w:r>
        <w:t>整</w:t>
      </w:r>
      <w:r>
        <w:t>（</w:t>
      </w:r>
      <w:r>
        <w:t>借</w:t>
      </w:r>
      <w:r>
        <w:t>鉴</w:t>
      </w:r>
      <w:r>
        <w:t>论</w:t>
      </w:r>
      <w:r>
        <w:t>文</w:t>
      </w:r>
      <w:r>
        <w:t>#</w:t>
      </w:r>
      <w:r>
        <w:t>1</w:t>
      </w:r>
      <w:r>
        <w:t>0</w:t>
      </w:r>
      <w:r>
        <w:t xml:space="preserve"> </w:t>
      </w:r>
      <w:r>
        <w:t>个</w:t>
      </w:r>
      <w:r>
        <w:t>性</w:t>
      </w:r>
      <w:r>
        <w:t>化</w:t>
      </w:r>
      <w:r>
        <w:t>辅</w:t>
      </w:r>
      <w:r>
        <w:t>导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可视化层</w:t>
      </w:r>
      <w:r>
        <w:t>：</w:t>
      </w:r>
      <w:r>
        <w:t>教</w:t>
      </w:r>
      <w:r>
        <w:t>师</w:t>
      </w:r>
      <w:r>
        <w:t>端</w:t>
      </w:r>
      <w:r>
        <w:t>知</w:t>
      </w:r>
      <w:r>
        <w:t>识</w:t>
      </w:r>
      <w:r>
        <w:t>图</w:t>
      </w:r>
      <w:r>
        <w:t>谱</w:t>
      </w:r>
      <w:r>
        <w:t>编</w:t>
      </w:r>
      <w:r>
        <w:t>辑</w:t>
      </w:r>
      <w:r>
        <w:t xml:space="preserve"> </w:t>
      </w:r>
      <w:r>
        <w:t>+</w:t>
      </w:r>
      <w:r>
        <w:t xml:space="preserve"> </w:t>
      </w:r>
      <w:r>
        <w:t>学</w:t>
      </w:r>
      <w:r>
        <w:t>生</w:t>
      </w:r>
      <w:r>
        <w:t>端</w:t>
      </w:r>
      <w:r>
        <w:t>学</w:t>
      </w:r>
      <w:r>
        <w:t>习</w:t>
      </w:r>
      <w:r>
        <w:t>导</w:t>
      </w:r>
      <w:r>
        <w:t>航</w:t>
      </w:r>
    </w:p>
    <w:p/>
    <w:p>
      <w:pPr>
        <w:pStyle w:val="Heading3"/>
      </w:pPr>
      <w:r>
        <w:t>差异化亮点建议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可解释性</w:t>
      </w:r>
      <w:r>
        <w:t>：</w:t>
      </w:r>
      <w:r>
        <w:t>答</w:t>
      </w:r>
      <w:r>
        <w:t>案</w:t>
      </w:r>
      <w:r>
        <w:t>的</w:t>
      </w:r>
      <w:r>
        <w:t>源</w:t>
      </w:r>
      <w:r>
        <w:t>接</w:t>
      </w:r>
      <w:r>
        <w:t>地</w:t>
      </w:r>
      <w:r>
        <w:t>和</w:t>
      </w:r>
      <w:r>
        <w:t>推</w:t>
      </w:r>
      <w:r>
        <w:t>理</w:t>
      </w:r>
      <w:r>
        <w:t>链</w:t>
      </w:r>
      <w:r>
        <w:t>路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多模态支持</w:t>
      </w:r>
      <w:r>
        <w:t>：</w:t>
      </w:r>
      <w:r>
        <w:t>教</w:t>
      </w:r>
      <w:r>
        <w:t>材</w:t>
      </w:r>
      <w:r>
        <w:t>公</w:t>
      </w:r>
      <w:r>
        <w:t>式</w:t>
      </w:r>
      <w:r>
        <w:t>、</w:t>
      </w:r>
      <w:r>
        <w:t>图</w:t>
      </w:r>
      <w:r>
        <w:t>表</w:t>
      </w:r>
      <w:r>
        <w:t>、</w:t>
      </w:r>
      <w:r>
        <w:t>代</w:t>
      </w:r>
      <w:r>
        <w:t>码</w:t>
      </w:r>
      <w:r>
        <w:t>的</w:t>
      </w:r>
      <w:r>
        <w:t>自</w:t>
      </w:r>
      <w:r>
        <w:t>动</w:t>
      </w:r>
      <w:r>
        <w:t>解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教师协同</w:t>
      </w:r>
      <w:r>
        <w:t>：</w:t>
      </w:r>
      <w:r>
        <w:t>人</w:t>
      </w:r>
      <w:r>
        <w:t>机</w:t>
      </w:r>
      <w:r>
        <w:t>协</w:t>
      </w:r>
      <w:r>
        <w:t>同</w:t>
      </w:r>
      <w:r>
        <w:t>的</w:t>
      </w:r>
      <w:r>
        <w:t>知</w:t>
      </w:r>
      <w:r>
        <w:t>识</w:t>
      </w:r>
      <w:r>
        <w:t>图</w:t>
      </w:r>
      <w:r>
        <w:t>谱</w:t>
      </w:r>
      <w:r>
        <w:t>质</w:t>
      </w:r>
      <w:r>
        <w:t>量</w:t>
      </w:r>
      <w:r>
        <w:t>保</w:t>
      </w:r>
      <w:r>
        <w:t>证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轻量化部署</w:t>
      </w:r>
      <w:r>
        <w:t>：</w:t>
      </w:r>
      <w:r>
        <w:t>普</w:t>
      </w:r>
      <w:r>
        <w:t>通</w:t>
      </w:r>
      <w:r>
        <w:t>电</w:t>
      </w:r>
      <w:r>
        <w:t>脑</w:t>
      </w:r>
      <w:r>
        <w:t>即</w:t>
      </w:r>
      <w:r>
        <w:t>可</w:t>
      </w:r>
      <w:r>
        <w:t>运</w:t>
      </w:r>
      <w:r>
        <w:t>行</w:t>
      </w:r>
      <w:r>
        <w:t>，</w:t>
      </w:r>
      <w:r>
        <w:t>无</w:t>
      </w:r>
      <w:r>
        <w:t>需</w:t>
      </w:r>
      <w:r>
        <w:t>G</w:t>
      </w:r>
      <w:r>
        <w:t>P</w:t>
      </w:r>
      <w:r>
        <w:t>U</w:t>
      </w:r>
    </w:p>
    <w:p/>
    <w:p>
      <w:pPr>
        <w:pStyle w:val="Heading3"/>
      </w:pPr>
      <w:r>
        <w:t>竞赛时间规划建议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第1-2天</w:t>
      </w:r>
      <w:r>
        <w:t>：</w:t>
      </w:r>
      <w:r>
        <w:t>完</w:t>
      </w:r>
      <w:r>
        <w:t>成</w:t>
      </w:r>
      <w:r>
        <w:t>知</w:t>
      </w:r>
      <w:r>
        <w:t>识</w:t>
      </w:r>
      <w:r>
        <w:t>抽</w:t>
      </w:r>
      <w:r>
        <w:t>取</w:t>
      </w:r>
      <w:r>
        <w:t>模</w:t>
      </w:r>
      <w:r>
        <w:t>块</w:t>
      </w:r>
      <w:r>
        <w:t>，</w:t>
      </w:r>
      <w:r>
        <w:t>实</w:t>
      </w:r>
      <w:r>
        <w:t>现</w:t>
      </w:r>
      <w:r>
        <w:t>L</w:t>
      </w:r>
      <w:r>
        <w:t>L</w:t>
      </w:r>
      <w:r>
        <w:t>M</w:t>
      </w:r>
      <w:r>
        <w:t>驱</w:t>
      </w:r>
      <w:r>
        <w:t>动</w:t>
      </w:r>
      <w:r>
        <w:t>的</w:t>
      </w:r>
      <w:r>
        <w:t>知</w:t>
      </w:r>
      <w:r>
        <w:t>识</w:t>
      </w:r>
      <w:r>
        <w:t>点</w:t>
      </w:r>
      <w:r>
        <w:t>抽</w:t>
      </w:r>
      <w:r>
        <w:t>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第3-4天</w:t>
      </w:r>
      <w:r>
        <w:t>：</w:t>
      </w:r>
      <w:r>
        <w:t>完</w:t>
      </w:r>
      <w:r>
        <w:t>成</w:t>
      </w:r>
      <w:r>
        <w:t>知</w:t>
      </w:r>
      <w:r>
        <w:t>识</w:t>
      </w:r>
      <w:r>
        <w:t>图</w:t>
      </w:r>
      <w:r>
        <w:t>谱</w:t>
      </w:r>
      <w:r>
        <w:t>构</w:t>
      </w:r>
      <w:r>
        <w:t>建</w:t>
      </w:r>
      <w:r>
        <w:t>和</w:t>
      </w:r>
      <w:r>
        <w:t>存</w:t>
      </w:r>
      <w:r>
        <w:t>储</w:t>
      </w:r>
      <w:r>
        <w:t>，</w:t>
      </w:r>
      <w:r>
        <w:t>实</w:t>
      </w:r>
      <w:r>
        <w:t>现</w:t>
      </w:r>
      <w:r>
        <w:t>基</w:t>
      </w:r>
      <w:r>
        <w:t>础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第5-6天</w:t>
      </w:r>
      <w:r>
        <w:t>：</w:t>
      </w:r>
      <w:r>
        <w:t>完</w:t>
      </w:r>
      <w:r>
        <w:t>成</w:t>
      </w:r>
      <w:r>
        <w:t>智</w:t>
      </w:r>
      <w:r>
        <w:t>能</w:t>
      </w:r>
      <w:r>
        <w:t>问</w:t>
      </w:r>
      <w:r>
        <w:t>答</w:t>
      </w:r>
      <w:r>
        <w:t>模</w:t>
      </w:r>
      <w:r>
        <w:t>块</w:t>
      </w:r>
      <w:r>
        <w:t>，</w:t>
      </w:r>
      <w:r>
        <w:t>实</w:t>
      </w:r>
      <w:r>
        <w:t>现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R</w:t>
      </w:r>
      <w:r>
        <w:t>A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第7天</w:t>
      </w:r>
      <w:r>
        <w:t>：</w:t>
      </w:r>
      <w:r>
        <w:t>完</w:t>
      </w:r>
      <w:r>
        <w:t>成</w:t>
      </w:r>
      <w:r>
        <w:t>路</w:t>
      </w:r>
      <w:r>
        <w:t>径</w:t>
      </w:r>
      <w:r>
        <w:t>推</w:t>
      </w:r>
      <w:r>
        <w:t>荐</w:t>
      </w:r>
      <w:r>
        <w:t>模</w:t>
      </w:r>
      <w:r>
        <w:t>块</w:t>
      </w:r>
      <w:r>
        <w:t>和</w:t>
      </w:r>
      <w:r>
        <w:t>系</w:t>
      </w:r>
      <w:r>
        <w:t>统</w:t>
      </w:r>
      <w:r>
        <w:t>集</w:t>
      </w:r>
      <w:r>
        <w:t>成</w:t>
      </w:r>
      <w:r>
        <w:t>，</w:t>
      </w:r>
      <w:r>
        <w:t>测</w:t>
      </w:r>
      <w:r>
        <w:t>试</w:t>
      </w:r>
      <w:r>
        <w:t>优</w:t>
      </w:r>
      <w:r>
        <w:t>化</w:t>
      </w:r>
    </w:p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本报告由学术雷达系统自动生成 | 让研究更高效，让知识触手可及 🚀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608.18489" TargetMode="External"/><Relationship Id="rId10" Type="http://schemas.openxmlformats.org/officeDocument/2006/relationships/hyperlink" Target="https://arxiv.org/abs/2608.15919" TargetMode="External"/><Relationship Id="rId11" Type="http://schemas.openxmlformats.org/officeDocument/2006/relationships/hyperlink" Target="https://arxiv.org/abs/2608.16004" TargetMode="External"/><Relationship Id="rId12" Type="http://schemas.openxmlformats.org/officeDocument/2006/relationships/hyperlink" Target="https://dl.acm.org/doi/10.1145/3810280.3810387" TargetMode="External"/><Relationship Id="rId13" Type="http://schemas.openxmlformats.org/officeDocument/2006/relationships/hyperlink" Target="https://arxiv.org/abs/2608.13708" TargetMode="External"/><Relationship Id="rId14" Type="http://schemas.openxmlformats.org/officeDocument/2006/relationships/hyperlink" Target="https://arxiv.org/abs/2608.18895" TargetMode="External"/><Relationship Id="rId15" Type="http://schemas.openxmlformats.org/officeDocument/2006/relationships/hyperlink" Target="https://ubos.tech/best-kag-enhancing-question-answering-of-building-engineering-standards-with-multimodal-knowledge-graph-modeling-and-large-language-model/" TargetMode="External"/><Relationship Id="rId16" Type="http://schemas.openxmlformats.org/officeDocument/2006/relationships/hyperlink" Target="https://arxiv.org/abs/2608.15056" TargetMode="External"/><Relationship Id="rId17" Type="http://schemas.openxmlformats.org/officeDocument/2006/relationships/hyperlink" Target="https://arxiv.org/abs/2608.16907" TargetMode="External"/><Relationship Id="rId18" Type="http://schemas.openxmlformats.org/officeDocument/2006/relationships/hyperlink" Target="https://arxiv.org/abs/2608.16919" TargetMode="External"/><Relationship Id="rId19" Type="http://schemas.openxmlformats.org/officeDocument/2006/relationships/hyperlink" Target="https://arxiv.org/abs/2608.17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925130416460810_0/project_7676321874615484708-generated/20260830/e567da99-2959-4578-b5e8-c962e27f23e4/学术雷达周报_AIGC课程知识图谱_20260821.md.docx","ReservedCode1":"","ContentPropagator":"001191110102MACQD9K64028705","PropagateID":"925130416460810#1788054433772","ReservedCode2":""}</vt:lpwstr>
  </property>
</Properties>
</file>